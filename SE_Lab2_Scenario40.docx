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6A66" w14:textId="77777777" w:rsidR="00852D6A" w:rsidRDefault="00000000">
      <w:pPr>
        <w:jc w:val="center"/>
      </w:pPr>
      <w:r>
        <w:rPr>
          <w:b/>
          <w:sz w:val="40"/>
        </w:rPr>
        <w:t>SOFTWARE ENGINEERING LAB 2</w:t>
      </w:r>
      <w:r>
        <w:rPr>
          <w:b/>
          <w:sz w:val="40"/>
        </w:rPr>
        <w:br/>
        <w:t>AGILE BACKLOG CREATION &amp; SPRINT SIMULATION</w:t>
      </w:r>
    </w:p>
    <w:p w14:paraId="1DBD96BC" w14:textId="77777777" w:rsidR="00852D6A" w:rsidRDefault="00000000">
      <w:pPr>
        <w:jc w:val="center"/>
      </w:pPr>
      <w:r>
        <w:rPr>
          <w:b/>
          <w:sz w:val="28"/>
        </w:rPr>
        <w:t>Scenario #40 — Student Startup Crowdfunding Platform</w:t>
      </w:r>
    </w:p>
    <w:p w14:paraId="0D4C6F4F" w14:textId="77777777" w:rsidR="00852D6A" w:rsidRDefault="00000000">
      <w:pPr>
        <w:pStyle w:val="Heading1"/>
      </w:pPr>
      <w:r>
        <w:t>1. Scenario Overview</w:t>
      </w:r>
    </w:p>
    <w:p w14:paraId="4856E857" w14:textId="77777777" w:rsidR="00852D6A" w:rsidRDefault="00000000">
      <w:r>
        <w:t>The Student Startup Crowdfunding Platform enables Student Founders to create campaigns, Campaign Backers to browse and pledge to campaigns, and the Faculty Committee to verify milestones before tranche release.</w:t>
      </w:r>
    </w:p>
    <w:p w14:paraId="491C25C0" w14:textId="77777777" w:rsidR="00852D6A" w:rsidRDefault="00000000">
      <w:pPr>
        <w:pStyle w:val="Heading1"/>
      </w:pPr>
      <w:r>
        <w:t>2. Actors</w:t>
      </w:r>
    </w:p>
    <w:tbl>
      <w:tblPr>
        <w:tblStyle w:val="TableGrid"/>
        <w:tblW w:w="0" w:type="auto"/>
        <w:jc w:val="center"/>
        <w:tblLook w:val="04A0" w:firstRow="1" w:lastRow="0" w:firstColumn="1" w:lastColumn="0" w:noHBand="0" w:noVBand="1"/>
      </w:tblPr>
      <w:tblGrid>
        <w:gridCol w:w="5112"/>
        <w:gridCol w:w="5112"/>
      </w:tblGrid>
      <w:tr w:rsidR="00852D6A" w14:paraId="71F9556A" w14:textId="77777777">
        <w:trPr>
          <w:jc w:val="center"/>
        </w:trPr>
        <w:tc>
          <w:tcPr>
            <w:tcW w:w="5112" w:type="dxa"/>
          </w:tcPr>
          <w:p w14:paraId="57E10FEA" w14:textId="77777777" w:rsidR="00852D6A" w:rsidRDefault="00000000">
            <w:r>
              <w:t>Actor</w:t>
            </w:r>
          </w:p>
        </w:tc>
        <w:tc>
          <w:tcPr>
            <w:tcW w:w="5112" w:type="dxa"/>
          </w:tcPr>
          <w:p w14:paraId="702C63B0" w14:textId="77777777" w:rsidR="00852D6A" w:rsidRDefault="00000000">
            <w:r>
              <w:t>Role</w:t>
            </w:r>
          </w:p>
        </w:tc>
      </w:tr>
      <w:tr w:rsidR="00852D6A" w14:paraId="12F3BA83" w14:textId="77777777">
        <w:trPr>
          <w:jc w:val="center"/>
        </w:trPr>
        <w:tc>
          <w:tcPr>
            <w:tcW w:w="5112" w:type="dxa"/>
          </w:tcPr>
          <w:p w14:paraId="054EB4BA" w14:textId="77777777" w:rsidR="00852D6A" w:rsidRDefault="00000000">
            <w:r>
              <w:t>Student Founder</w:t>
            </w:r>
          </w:p>
        </w:tc>
        <w:tc>
          <w:tcPr>
            <w:tcW w:w="5112" w:type="dxa"/>
          </w:tcPr>
          <w:p w14:paraId="377808BB" w14:textId="77777777" w:rsidR="00852D6A" w:rsidRDefault="00000000">
            <w:r>
              <w:t>Creates/manages campaigns and submits milestone evidence.</w:t>
            </w:r>
          </w:p>
        </w:tc>
      </w:tr>
      <w:tr w:rsidR="00852D6A" w14:paraId="51715E94" w14:textId="77777777">
        <w:trPr>
          <w:jc w:val="center"/>
        </w:trPr>
        <w:tc>
          <w:tcPr>
            <w:tcW w:w="5112" w:type="dxa"/>
          </w:tcPr>
          <w:p w14:paraId="2B46FF7E" w14:textId="77777777" w:rsidR="00852D6A" w:rsidRDefault="00000000">
            <w:r>
              <w:t>Campaign Backer</w:t>
            </w:r>
          </w:p>
        </w:tc>
        <w:tc>
          <w:tcPr>
            <w:tcW w:w="5112" w:type="dxa"/>
          </w:tcPr>
          <w:p w14:paraId="5DC45EB0" w14:textId="77777777" w:rsidR="00852D6A" w:rsidRDefault="00000000">
            <w:r>
              <w:t>Browses campaigns, pledges funds, selects reward tiers, and tracks progress.</w:t>
            </w:r>
          </w:p>
        </w:tc>
      </w:tr>
      <w:tr w:rsidR="00852D6A" w14:paraId="10778F3F" w14:textId="77777777">
        <w:trPr>
          <w:jc w:val="center"/>
        </w:trPr>
        <w:tc>
          <w:tcPr>
            <w:tcW w:w="5112" w:type="dxa"/>
          </w:tcPr>
          <w:p w14:paraId="0546290A" w14:textId="77777777" w:rsidR="00852D6A" w:rsidRDefault="00000000">
            <w:r>
              <w:t>Faculty Committee</w:t>
            </w:r>
          </w:p>
        </w:tc>
        <w:tc>
          <w:tcPr>
            <w:tcW w:w="5112" w:type="dxa"/>
          </w:tcPr>
          <w:p w14:paraId="6FA10CDE" w14:textId="77777777" w:rsidR="00852D6A" w:rsidRDefault="00000000">
            <w:r>
              <w:t>Reviews milestone evidence and verifies milestones before tranche release.</w:t>
            </w:r>
          </w:p>
        </w:tc>
      </w:tr>
    </w:tbl>
    <w:p w14:paraId="55BF1B42" w14:textId="77777777" w:rsidR="00852D6A" w:rsidRDefault="00852D6A"/>
    <w:p w14:paraId="1F8595BC" w14:textId="77777777" w:rsidR="00852D6A" w:rsidRDefault="00000000">
      <w:pPr>
        <w:pStyle w:val="Heading1"/>
      </w:pPr>
      <w:r>
        <w:t>3. Functional Requirements</w:t>
      </w:r>
    </w:p>
    <w:tbl>
      <w:tblPr>
        <w:tblStyle w:val="TableGrid"/>
        <w:tblW w:w="0" w:type="auto"/>
        <w:jc w:val="center"/>
        <w:tblLook w:val="04A0" w:firstRow="1" w:lastRow="0" w:firstColumn="1" w:lastColumn="0" w:noHBand="0" w:noVBand="1"/>
      </w:tblPr>
      <w:tblGrid>
        <w:gridCol w:w="5112"/>
        <w:gridCol w:w="5112"/>
      </w:tblGrid>
      <w:tr w:rsidR="00852D6A" w14:paraId="2E888BD0" w14:textId="77777777">
        <w:trPr>
          <w:jc w:val="center"/>
        </w:trPr>
        <w:tc>
          <w:tcPr>
            <w:tcW w:w="5112" w:type="dxa"/>
          </w:tcPr>
          <w:p w14:paraId="62CE1035" w14:textId="77777777" w:rsidR="00852D6A" w:rsidRDefault="00000000">
            <w:r>
              <w:t>ID</w:t>
            </w:r>
          </w:p>
        </w:tc>
        <w:tc>
          <w:tcPr>
            <w:tcW w:w="5112" w:type="dxa"/>
          </w:tcPr>
          <w:p w14:paraId="1650A2F7" w14:textId="77777777" w:rsidR="00852D6A" w:rsidRDefault="00000000">
            <w:r>
              <w:t>Requirement</w:t>
            </w:r>
          </w:p>
        </w:tc>
      </w:tr>
      <w:tr w:rsidR="00852D6A" w14:paraId="2D81EB0A" w14:textId="77777777">
        <w:trPr>
          <w:jc w:val="center"/>
        </w:trPr>
        <w:tc>
          <w:tcPr>
            <w:tcW w:w="5112" w:type="dxa"/>
          </w:tcPr>
          <w:p w14:paraId="4768793D" w14:textId="77777777" w:rsidR="00852D6A" w:rsidRDefault="00000000">
            <w:r>
              <w:t>FR-001</w:t>
            </w:r>
          </w:p>
        </w:tc>
        <w:tc>
          <w:tcPr>
            <w:tcW w:w="5112" w:type="dxa"/>
          </w:tcPr>
          <w:p w14:paraId="0DFFE85D" w14:textId="77777777" w:rsidR="00852D6A" w:rsidRDefault="00000000">
            <w:r>
              <w:t>Create crowdfunding campaigns with title, description, funding goal, milestone-based tranches and reward tiers.</w:t>
            </w:r>
          </w:p>
        </w:tc>
      </w:tr>
      <w:tr w:rsidR="00852D6A" w14:paraId="3BD73B73" w14:textId="77777777">
        <w:trPr>
          <w:jc w:val="center"/>
        </w:trPr>
        <w:tc>
          <w:tcPr>
            <w:tcW w:w="5112" w:type="dxa"/>
          </w:tcPr>
          <w:p w14:paraId="6C229B66" w14:textId="77777777" w:rsidR="00852D6A" w:rsidRDefault="00000000">
            <w:r>
              <w:t>FR-002</w:t>
            </w:r>
          </w:p>
        </w:tc>
        <w:tc>
          <w:tcPr>
            <w:tcW w:w="5112" w:type="dxa"/>
          </w:tcPr>
          <w:p w14:paraId="06B07DD0" w14:textId="77777777" w:rsidR="00852D6A" w:rsidRDefault="00000000">
            <w:r>
              <w:t>Collect pledges and disburse funds in tranches only after milestone verification.</w:t>
            </w:r>
          </w:p>
        </w:tc>
      </w:tr>
      <w:tr w:rsidR="00852D6A" w14:paraId="5FD2D1BB" w14:textId="77777777">
        <w:trPr>
          <w:jc w:val="center"/>
        </w:trPr>
        <w:tc>
          <w:tcPr>
            <w:tcW w:w="5112" w:type="dxa"/>
          </w:tcPr>
          <w:p w14:paraId="4B108F08" w14:textId="77777777" w:rsidR="00852D6A" w:rsidRDefault="00000000">
            <w:r>
              <w:t>FR-003</w:t>
            </w:r>
          </w:p>
        </w:tc>
        <w:tc>
          <w:tcPr>
            <w:tcW w:w="5112" w:type="dxa"/>
          </w:tcPr>
          <w:p w14:paraId="554C0118" w14:textId="77777777" w:rsidR="00852D6A" w:rsidRDefault="00000000">
            <w:r>
              <w:t>Allow backers to browse campaigns, pledge, and select reward tiers.</w:t>
            </w:r>
          </w:p>
        </w:tc>
      </w:tr>
      <w:tr w:rsidR="00852D6A" w14:paraId="0DF51747" w14:textId="77777777">
        <w:trPr>
          <w:jc w:val="center"/>
        </w:trPr>
        <w:tc>
          <w:tcPr>
            <w:tcW w:w="5112" w:type="dxa"/>
          </w:tcPr>
          <w:p w14:paraId="35C4CEDF" w14:textId="77777777" w:rsidR="00852D6A" w:rsidRDefault="00000000">
            <w:r>
              <w:t>FR-004</w:t>
            </w:r>
          </w:p>
        </w:tc>
        <w:tc>
          <w:tcPr>
            <w:tcW w:w="5112" w:type="dxa"/>
          </w:tcPr>
          <w:p w14:paraId="5A4115FB" w14:textId="77777777" w:rsidR="00852D6A" w:rsidRDefault="00000000">
            <w:r>
              <w:t>Allow founders to submit evidence for completed milestones.</w:t>
            </w:r>
          </w:p>
        </w:tc>
      </w:tr>
      <w:tr w:rsidR="00852D6A" w14:paraId="0AB241B1" w14:textId="77777777">
        <w:trPr>
          <w:jc w:val="center"/>
        </w:trPr>
        <w:tc>
          <w:tcPr>
            <w:tcW w:w="5112" w:type="dxa"/>
          </w:tcPr>
          <w:p w14:paraId="0E8AB126" w14:textId="77777777" w:rsidR="00852D6A" w:rsidRDefault="00000000">
            <w:r>
              <w:t>FR-005</w:t>
            </w:r>
          </w:p>
        </w:tc>
        <w:tc>
          <w:tcPr>
            <w:tcW w:w="5112" w:type="dxa"/>
          </w:tcPr>
          <w:p w14:paraId="79BAB4AD" w14:textId="77777777" w:rsidR="00852D6A" w:rsidRDefault="00000000">
            <w:r>
              <w:t>Automatically notify relevant stakeholders of important campaign, milestone and funding events.</w:t>
            </w:r>
          </w:p>
        </w:tc>
      </w:tr>
    </w:tbl>
    <w:p w14:paraId="738EEC0E" w14:textId="77777777" w:rsidR="00852D6A" w:rsidRDefault="00852D6A"/>
    <w:p w14:paraId="4D02BD3C" w14:textId="77777777" w:rsidR="00852D6A" w:rsidRDefault="00000000">
      <w:pPr>
        <w:pStyle w:val="Heading1"/>
      </w:pPr>
      <w:r>
        <w:t>4. Non-Functional Requirements</w:t>
      </w:r>
    </w:p>
    <w:tbl>
      <w:tblPr>
        <w:tblStyle w:val="TableGrid"/>
        <w:tblW w:w="0" w:type="auto"/>
        <w:jc w:val="center"/>
        <w:tblLook w:val="04A0" w:firstRow="1" w:lastRow="0" w:firstColumn="1" w:lastColumn="0" w:noHBand="0" w:noVBand="1"/>
      </w:tblPr>
      <w:tblGrid>
        <w:gridCol w:w="5112"/>
        <w:gridCol w:w="5112"/>
      </w:tblGrid>
      <w:tr w:rsidR="00852D6A" w14:paraId="0BB778E4" w14:textId="77777777">
        <w:trPr>
          <w:jc w:val="center"/>
        </w:trPr>
        <w:tc>
          <w:tcPr>
            <w:tcW w:w="5112" w:type="dxa"/>
          </w:tcPr>
          <w:p w14:paraId="7D229337" w14:textId="77777777" w:rsidR="00852D6A" w:rsidRDefault="00000000">
            <w:r>
              <w:t>ID</w:t>
            </w:r>
          </w:p>
        </w:tc>
        <w:tc>
          <w:tcPr>
            <w:tcW w:w="5112" w:type="dxa"/>
          </w:tcPr>
          <w:p w14:paraId="32769ED1" w14:textId="77777777" w:rsidR="00852D6A" w:rsidRDefault="00000000">
            <w:r>
              <w:t>Requirement</w:t>
            </w:r>
          </w:p>
        </w:tc>
      </w:tr>
      <w:tr w:rsidR="00852D6A" w14:paraId="0838311D" w14:textId="77777777">
        <w:trPr>
          <w:jc w:val="center"/>
        </w:trPr>
        <w:tc>
          <w:tcPr>
            <w:tcW w:w="5112" w:type="dxa"/>
          </w:tcPr>
          <w:p w14:paraId="18A588D0" w14:textId="77777777" w:rsidR="00852D6A" w:rsidRDefault="00000000">
            <w:r>
              <w:t>NFR-001</w:t>
            </w:r>
          </w:p>
        </w:tc>
        <w:tc>
          <w:tcPr>
            <w:tcW w:w="5112" w:type="dxa"/>
          </w:tcPr>
          <w:p w14:paraId="217E6011" w14:textId="77777777" w:rsidR="00852D6A" w:rsidRDefault="00000000">
            <w:r>
              <w:t>PCI-DSS/tokenized payment; normal transactions ≤3 seconds; up to 500 concurrent transactions within 5 seconds.</w:t>
            </w:r>
          </w:p>
        </w:tc>
      </w:tr>
      <w:tr w:rsidR="00852D6A" w14:paraId="431A5142" w14:textId="77777777">
        <w:trPr>
          <w:jc w:val="center"/>
        </w:trPr>
        <w:tc>
          <w:tcPr>
            <w:tcW w:w="5112" w:type="dxa"/>
          </w:tcPr>
          <w:p w14:paraId="6EC0DD34" w14:textId="77777777" w:rsidR="00852D6A" w:rsidRDefault="00000000">
            <w:r>
              <w:t>NFR-002</w:t>
            </w:r>
          </w:p>
        </w:tc>
        <w:tc>
          <w:tcPr>
            <w:tcW w:w="5112" w:type="dxa"/>
          </w:tcPr>
          <w:p w14:paraId="77F31284" w14:textId="77777777" w:rsidR="00852D6A" w:rsidRDefault="00000000">
            <w:r>
              <w:t>99.5% availability, daily backups, and RTO ≤4 hours.</w:t>
            </w:r>
          </w:p>
        </w:tc>
      </w:tr>
    </w:tbl>
    <w:p w14:paraId="63AC1BD4" w14:textId="77777777" w:rsidR="00852D6A" w:rsidRDefault="00852D6A"/>
    <w:p w14:paraId="5CB47F76" w14:textId="77777777" w:rsidR="00852D6A" w:rsidRDefault="00000000">
      <w:pPr>
        <w:pStyle w:val="Heading1"/>
      </w:pPr>
      <w:r>
        <w:lastRenderedPageBreak/>
        <w:t>5. Use Cases and Relationships</w:t>
      </w:r>
    </w:p>
    <w:tbl>
      <w:tblPr>
        <w:tblStyle w:val="TableGrid"/>
        <w:tblW w:w="0" w:type="auto"/>
        <w:jc w:val="center"/>
        <w:tblLook w:val="04A0" w:firstRow="1" w:lastRow="0" w:firstColumn="1" w:lastColumn="0" w:noHBand="0" w:noVBand="1"/>
      </w:tblPr>
      <w:tblGrid>
        <w:gridCol w:w="5112"/>
        <w:gridCol w:w="5112"/>
      </w:tblGrid>
      <w:tr w:rsidR="00852D6A" w14:paraId="72151886" w14:textId="77777777">
        <w:trPr>
          <w:jc w:val="center"/>
        </w:trPr>
        <w:tc>
          <w:tcPr>
            <w:tcW w:w="5112" w:type="dxa"/>
          </w:tcPr>
          <w:p w14:paraId="138ABDD8" w14:textId="77777777" w:rsidR="00852D6A" w:rsidRDefault="00000000">
            <w:r>
              <w:t>Use Case</w:t>
            </w:r>
          </w:p>
        </w:tc>
        <w:tc>
          <w:tcPr>
            <w:tcW w:w="5112" w:type="dxa"/>
          </w:tcPr>
          <w:p w14:paraId="4CA1B121" w14:textId="77777777" w:rsidR="00852D6A" w:rsidRDefault="00000000">
            <w:r>
              <w:t>Purpose</w:t>
            </w:r>
          </w:p>
        </w:tc>
      </w:tr>
      <w:tr w:rsidR="00852D6A" w14:paraId="658CD6AB" w14:textId="77777777">
        <w:trPr>
          <w:jc w:val="center"/>
        </w:trPr>
        <w:tc>
          <w:tcPr>
            <w:tcW w:w="5112" w:type="dxa"/>
          </w:tcPr>
          <w:p w14:paraId="2E5ACF35" w14:textId="77777777" w:rsidR="00852D6A" w:rsidRDefault="00000000">
            <w:r>
              <w:t>Create Campaign</w:t>
            </w:r>
          </w:p>
        </w:tc>
        <w:tc>
          <w:tcPr>
            <w:tcW w:w="5112" w:type="dxa"/>
          </w:tcPr>
          <w:p w14:paraId="6CCBE7E9" w14:textId="77777777" w:rsidR="00852D6A" w:rsidRDefault="00000000">
            <w:r>
              <w:t>Student Founder creates a crowdfunding campaign.</w:t>
            </w:r>
          </w:p>
        </w:tc>
      </w:tr>
      <w:tr w:rsidR="00852D6A" w14:paraId="47AE36DA" w14:textId="77777777">
        <w:trPr>
          <w:jc w:val="center"/>
        </w:trPr>
        <w:tc>
          <w:tcPr>
            <w:tcW w:w="5112" w:type="dxa"/>
          </w:tcPr>
          <w:p w14:paraId="6714563B" w14:textId="77777777" w:rsidR="00852D6A" w:rsidRDefault="00000000">
            <w:r>
              <w:t>Submit Milestone Evidence</w:t>
            </w:r>
          </w:p>
        </w:tc>
        <w:tc>
          <w:tcPr>
            <w:tcW w:w="5112" w:type="dxa"/>
          </w:tcPr>
          <w:p w14:paraId="123CF5CB" w14:textId="77777777" w:rsidR="00852D6A" w:rsidRDefault="00000000">
            <w:r>
              <w:t>Student Founder submits evidence for a completed milestone.</w:t>
            </w:r>
          </w:p>
        </w:tc>
      </w:tr>
      <w:tr w:rsidR="00852D6A" w14:paraId="64C201F3" w14:textId="77777777">
        <w:trPr>
          <w:jc w:val="center"/>
        </w:trPr>
        <w:tc>
          <w:tcPr>
            <w:tcW w:w="5112" w:type="dxa"/>
          </w:tcPr>
          <w:p w14:paraId="017B1554" w14:textId="77777777" w:rsidR="00852D6A" w:rsidRDefault="00000000">
            <w:r>
              <w:t>Manage Campaign</w:t>
            </w:r>
          </w:p>
        </w:tc>
        <w:tc>
          <w:tcPr>
            <w:tcW w:w="5112" w:type="dxa"/>
          </w:tcPr>
          <w:p w14:paraId="69EDD99B" w14:textId="77777777" w:rsidR="00852D6A" w:rsidRDefault="00000000">
            <w:r>
              <w:t>Student Founder manages campaign information.</w:t>
            </w:r>
          </w:p>
        </w:tc>
      </w:tr>
      <w:tr w:rsidR="00852D6A" w14:paraId="6A2F75BB" w14:textId="77777777">
        <w:trPr>
          <w:jc w:val="center"/>
        </w:trPr>
        <w:tc>
          <w:tcPr>
            <w:tcW w:w="5112" w:type="dxa"/>
          </w:tcPr>
          <w:p w14:paraId="01D1A923" w14:textId="77777777" w:rsidR="00852D6A" w:rsidRDefault="00000000">
            <w:r>
              <w:t>Browse Campaigns</w:t>
            </w:r>
          </w:p>
        </w:tc>
        <w:tc>
          <w:tcPr>
            <w:tcW w:w="5112" w:type="dxa"/>
          </w:tcPr>
          <w:p w14:paraId="63525FBB" w14:textId="77777777" w:rsidR="00852D6A" w:rsidRDefault="00000000">
            <w:r>
              <w:t>Campaign Backer discovers campaigns.</w:t>
            </w:r>
          </w:p>
        </w:tc>
      </w:tr>
      <w:tr w:rsidR="00852D6A" w14:paraId="20531934" w14:textId="77777777">
        <w:trPr>
          <w:jc w:val="center"/>
        </w:trPr>
        <w:tc>
          <w:tcPr>
            <w:tcW w:w="5112" w:type="dxa"/>
          </w:tcPr>
          <w:p w14:paraId="39C46DE3" w14:textId="77777777" w:rsidR="00852D6A" w:rsidRDefault="00000000">
            <w:r>
              <w:t>Pledge &amp; Select Reward Tier</w:t>
            </w:r>
          </w:p>
        </w:tc>
        <w:tc>
          <w:tcPr>
            <w:tcW w:w="5112" w:type="dxa"/>
          </w:tcPr>
          <w:p w14:paraId="3FB866F8" w14:textId="77777777" w:rsidR="00852D6A" w:rsidRDefault="00000000">
            <w:r>
              <w:t>Campaign Backer pledges and selects a reward.</w:t>
            </w:r>
          </w:p>
        </w:tc>
      </w:tr>
      <w:tr w:rsidR="00852D6A" w14:paraId="19B6B0F0" w14:textId="77777777">
        <w:trPr>
          <w:jc w:val="center"/>
        </w:trPr>
        <w:tc>
          <w:tcPr>
            <w:tcW w:w="5112" w:type="dxa"/>
          </w:tcPr>
          <w:p w14:paraId="2EFAA2F4" w14:textId="77777777" w:rsidR="00852D6A" w:rsidRDefault="00000000">
            <w:r>
              <w:t>Track Campaign Progress</w:t>
            </w:r>
          </w:p>
        </w:tc>
        <w:tc>
          <w:tcPr>
            <w:tcW w:w="5112" w:type="dxa"/>
          </w:tcPr>
          <w:p w14:paraId="604A33EB" w14:textId="77777777" w:rsidR="00852D6A" w:rsidRDefault="00000000">
            <w:r>
              <w:t>Campaign Backer monitors progress.</w:t>
            </w:r>
          </w:p>
        </w:tc>
      </w:tr>
      <w:tr w:rsidR="00852D6A" w14:paraId="3A89C792" w14:textId="77777777">
        <w:trPr>
          <w:jc w:val="center"/>
        </w:trPr>
        <w:tc>
          <w:tcPr>
            <w:tcW w:w="5112" w:type="dxa"/>
          </w:tcPr>
          <w:p w14:paraId="10AEB69D" w14:textId="77777777" w:rsidR="00852D6A" w:rsidRDefault="00000000">
            <w:r>
              <w:t>Verify Milestone &amp; Release Tranche</w:t>
            </w:r>
          </w:p>
        </w:tc>
        <w:tc>
          <w:tcPr>
            <w:tcW w:w="5112" w:type="dxa"/>
          </w:tcPr>
          <w:p w14:paraId="19A06D32" w14:textId="77777777" w:rsidR="00852D6A" w:rsidRDefault="00000000">
            <w:r>
              <w:t>Faculty Committee verifies milestone and authorizes tranche release.</w:t>
            </w:r>
          </w:p>
        </w:tc>
      </w:tr>
      <w:tr w:rsidR="00852D6A" w14:paraId="4F21787D" w14:textId="77777777">
        <w:trPr>
          <w:jc w:val="center"/>
        </w:trPr>
        <w:tc>
          <w:tcPr>
            <w:tcW w:w="5112" w:type="dxa"/>
          </w:tcPr>
          <w:p w14:paraId="52B9EC8D" w14:textId="77777777" w:rsidR="00852D6A" w:rsidRDefault="00000000">
            <w:r>
              <w:t>Process Secure Payment</w:t>
            </w:r>
          </w:p>
        </w:tc>
        <w:tc>
          <w:tcPr>
            <w:tcW w:w="5112" w:type="dxa"/>
          </w:tcPr>
          <w:p w14:paraId="41B4C61F" w14:textId="77777777" w:rsidR="00852D6A" w:rsidRDefault="00000000">
            <w:r>
              <w:t>System processes secure payment.</w:t>
            </w:r>
          </w:p>
        </w:tc>
      </w:tr>
    </w:tbl>
    <w:p w14:paraId="52183C75" w14:textId="77777777" w:rsidR="00852D6A" w:rsidRDefault="00852D6A"/>
    <w:p w14:paraId="06D447AC" w14:textId="77777777" w:rsidR="00852D6A" w:rsidRDefault="00000000">
      <w:r>
        <w:t>Relationships: Create Campaign «include» Process Secure Payment; Pledge &amp; Select Reward Tier «include» Process Secure Payment; Submit Milestone Evidence «extend» Verify Milestone &amp; Release Tranche.</w:t>
      </w:r>
    </w:p>
    <w:p w14:paraId="18CE4BEE" w14:textId="77777777" w:rsidR="00852D6A" w:rsidRDefault="00000000">
      <w:pPr>
        <w:pStyle w:val="Heading1"/>
      </w:pPr>
      <w:r>
        <w:t>6. Preconditions and Postconditions</w:t>
      </w:r>
    </w:p>
    <w:tbl>
      <w:tblPr>
        <w:tblStyle w:val="TableGrid"/>
        <w:tblW w:w="0" w:type="auto"/>
        <w:jc w:val="center"/>
        <w:tblLook w:val="04A0" w:firstRow="1" w:lastRow="0" w:firstColumn="1" w:lastColumn="0" w:noHBand="0" w:noVBand="1"/>
      </w:tblPr>
      <w:tblGrid>
        <w:gridCol w:w="3408"/>
        <w:gridCol w:w="3408"/>
        <w:gridCol w:w="3408"/>
      </w:tblGrid>
      <w:tr w:rsidR="00852D6A" w14:paraId="70A7D2D9" w14:textId="77777777">
        <w:trPr>
          <w:jc w:val="center"/>
        </w:trPr>
        <w:tc>
          <w:tcPr>
            <w:tcW w:w="3408" w:type="dxa"/>
          </w:tcPr>
          <w:p w14:paraId="3D43B703" w14:textId="77777777" w:rsidR="00852D6A" w:rsidRDefault="00000000">
            <w:r>
              <w:t>Use Case</w:t>
            </w:r>
          </w:p>
        </w:tc>
        <w:tc>
          <w:tcPr>
            <w:tcW w:w="3408" w:type="dxa"/>
          </w:tcPr>
          <w:p w14:paraId="69D0C7DA" w14:textId="77777777" w:rsidR="00852D6A" w:rsidRDefault="00000000">
            <w:r>
              <w:t>Precondition</w:t>
            </w:r>
          </w:p>
        </w:tc>
        <w:tc>
          <w:tcPr>
            <w:tcW w:w="3408" w:type="dxa"/>
          </w:tcPr>
          <w:p w14:paraId="098FE744" w14:textId="77777777" w:rsidR="00852D6A" w:rsidRDefault="00000000">
            <w:r>
              <w:t>Postcondition</w:t>
            </w:r>
          </w:p>
        </w:tc>
      </w:tr>
      <w:tr w:rsidR="00852D6A" w14:paraId="1D827819" w14:textId="77777777">
        <w:trPr>
          <w:jc w:val="center"/>
        </w:trPr>
        <w:tc>
          <w:tcPr>
            <w:tcW w:w="3408" w:type="dxa"/>
          </w:tcPr>
          <w:p w14:paraId="7150C30B" w14:textId="77777777" w:rsidR="00852D6A" w:rsidRDefault="00000000">
            <w:r>
              <w:t>Create Campaign</w:t>
            </w:r>
          </w:p>
        </w:tc>
        <w:tc>
          <w:tcPr>
            <w:tcW w:w="3408" w:type="dxa"/>
          </w:tcPr>
          <w:p w14:paraId="425772B5" w14:textId="77777777" w:rsidR="00852D6A" w:rsidRDefault="00000000">
            <w:r>
              <w:t>Founder authenticated; required campaign information available.</w:t>
            </w:r>
          </w:p>
        </w:tc>
        <w:tc>
          <w:tcPr>
            <w:tcW w:w="3408" w:type="dxa"/>
          </w:tcPr>
          <w:p w14:paraId="2FD87162" w14:textId="77777777" w:rsidR="00852D6A" w:rsidRDefault="00000000">
            <w:r>
              <w:t>Campaign created and submitted to the applicable approval workflow.</w:t>
            </w:r>
          </w:p>
        </w:tc>
      </w:tr>
      <w:tr w:rsidR="00852D6A" w14:paraId="64A3DF82" w14:textId="77777777">
        <w:trPr>
          <w:jc w:val="center"/>
        </w:trPr>
        <w:tc>
          <w:tcPr>
            <w:tcW w:w="3408" w:type="dxa"/>
          </w:tcPr>
          <w:p w14:paraId="3146131A" w14:textId="77777777" w:rsidR="00852D6A" w:rsidRDefault="00000000">
            <w:r>
              <w:t>Browse Campaigns</w:t>
            </w:r>
          </w:p>
        </w:tc>
        <w:tc>
          <w:tcPr>
            <w:tcW w:w="3408" w:type="dxa"/>
          </w:tcPr>
          <w:p w14:paraId="685792E0" w14:textId="77777777" w:rsidR="00852D6A" w:rsidRDefault="00000000">
            <w:r>
              <w:t>Platform available; campaigns retrievable.</w:t>
            </w:r>
          </w:p>
        </w:tc>
        <w:tc>
          <w:tcPr>
            <w:tcW w:w="3408" w:type="dxa"/>
          </w:tcPr>
          <w:p w14:paraId="02AA91B1" w14:textId="77777777" w:rsidR="00852D6A" w:rsidRDefault="00000000">
            <w:r>
              <w:t>Backer can view eligible campaign information.</w:t>
            </w:r>
          </w:p>
        </w:tc>
      </w:tr>
      <w:tr w:rsidR="00852D6A" w14:paraId="5BE009AC" w14:textId="77777777">
        <w:trPr>
          <w:jc w:val="center"/>
        </w:trPr>
        <w:tc>
          <w:tcPr>
            <w:tcW w:w="3408" w:type="dxa"/>
          </w:tcPr>
          <w:p w14:paraId="7DC25E82" w14:textId="77777777" w:rsidR="00852D6A" w:rsidRDefault="00000000">
            <w:r>
              <w:t>Pledge &amp; Select Reward Tier</w:t>
            </w:r>
          </w:p>
        </w:tc>
        <w:tc>
          <w:tcPr>
            <w:tcW w:w="3408" w:type="dxa"/>
          </w:tcPr>
          <w:p w14:paraId="24B0A1BB" w14:textId="77777777" w:rsidR="00852D6A" w:rsidRDefault="00000000">
            <w:r>
              <w:t>Eligible campaign/reward selected.</w:t>
            </w:r>
          </w:p>
        </w:tc>
        <w:tc>
          <w:tcPr>
            <w:tcW w:w="3408" w:type="dxa"/>
          </w:tcPr>
          <w:p w14:paraId="27394A31" w14:textId="77777777" w:rsidR="00852D6A" w:rsidRDefault="00000000">
            <w:r>
              <w:t>Pledge recorded after successful secure payment.</w:t>
            </w:r>
          </w:p>
        </w:tc>
      </w:tr>
      <w:tr w:rsidR="00852D6A" w14:paraId="7F1B6F95" w14:textId="77777777">
        <w:trPr>
          <w:jc w:val="center"/>
        </w:trPr>
        <w:tc>
          <w:tcPr>
            <w:tcW w:w="3408" w:type="dxa"/>
          </w:tcPr>
          <w:p w14:paraId="3CDFFD73" w14:textId="77777777" w:rsidR="00852D6A" w:rsidRDefault="00000000">
            <w:r>
              <w:t>Process Secure Payment</w:t>
            </w:r>
          </w:p>
        </w:tc>
        <w:tc>
          <w:tcPr>
            <w:tcW w:w="3408" w:type="dxa"/>
          </w:tcPr>
          <w:p w14:paraId="780B092E" w14:textId="77777777" w:rsidR="00852D6A" w:rsidRDefault="00000000">
            <w:r>
              <w:t>Valid payment details supplied.</w:t>
            </w:r>
          </w:p>
        </w:tc>
        <w:tc>
          <w:tcPr>
            <w:tcW w:w="3408" w:type="dxa"/>
          </w:tcPr>
          <w:p w14:paraId="5A6C12D6" w14:textId="77777777" w:rsidR="00852D6A" w:rsidRDefault="00000000">
            <w:r>
              <w:t>Payment result recorded; successful payment permits pledge confirmation.</w:t>
            </w:r>
          </w:p>
        </w:tc>
      </w:tr>
      <w:tr w:rsidR="00852D6A" w14:paraId="3177C69B" w14:textId="77777777">
        <w:trPr>
          <w:jc w:val="center"/>
        </w:trPr>
        <w:tc>
          <w:tcPr>
            <w:tcW w:w="3408" w:type="dxa"/>
          </w:tcPr>
          <w:p w14:paraId="5A94B125" w14:textId="77777777" w:rsidR="00852D6A" w:rsidRDefault="00000000">
            <w:r>
              <w:t>Submit Milestone Evidence</w:t>
            </w:r>
          </w:p>
        </w:tc>
        <w:tc>
          <w:tcPr>
            <w:tcW w:w="3408" w:type="dxa"/>
          </w:tcPr>
          <w:p w14:paraId="155CC8C3" w14:textId="77777777" w:rsidR="00852D6A" w:rsidRDefault="00000000">
            <w:r>
              <w:t>Active campaign has a milestone ready for evidence.</w:t>
            </w:r>
          </w:p>
        </w:tc>
        <w:tc>
          <w:tcPr>
            <w:tcW w:w="3408" w:type="dxa"/>
          </w:tcPr>
          <w:p w14:paraId="238E9F08" w14:textId="77777777" w:rsidR="00852D6A" w:rsidRDefault="00000000">
            <w:r>
              <w:t>Evidence submitted for Faculty review.</w:t>
            </w:r>
          </w:p>
        </w:tc>
      </w:tr>
      <w:tr w:rsidR="00852D6A" w14:paraId="4E741F9D" w14:textId="77777777">
        <w:trPr>
          <w:jc w:val="center"/>
        </w:trPr>
        <w:tc>
          <w:tcPr>
            <w:tcW w:w="3408" w:type="dxa"/>
          </w:tcPr>
          <w:p w14:paraId="5B0AF3D6" w14:textId="77777777" w:rsidR="00852D6A" w:rsidRDefault="00000000">
            <w:r>
              <w:t>Verify Milestone &amp; Release Tranche</w:t>
            </w:r>
          </w:p>
        </w:tc>
        <w:tc>
          <w:tcPr>
            <w:tcW w:w="3408" w:type="dxa"/>
          </w:tcPr>
          <w:p w14:paraId="4E39362D" w14:textId="77777777" w:rsidR="00852D6A" w:rsidRDefault="00000000">
            <w:r>
              <w:t>Milestone evidence submitted for review.</w:t>
            </w:r>
          </w:p>
        </w:tc>
        <w:tc>
          <w:tcPr>
            <w:tcW w:w="3408" w:type="dxa"/>
          </w:tcPr>
          <w:p w14:paraId="03E04999" w14:textId="77777777" w:rsidR="00852D6A" w:rsidRDefault="00000000">
            <w:r>
              <w:t>Verified milestone permits corresponding tranche release.</w:t>
            </w:r>
          </w:p>
        </w:tc>
      </w:tr>
    </w:tbl>
    <w:p w14:paraId="57EDAA3E" w14:textId="77777777" w:rsidR="00852D6A" w:rsidRDefault="00852D6A"/>
    <w:p w14:paraId="53A8EF0E" w14:textId="77777777" w:rsidR="00852D6A" w:rsidRDefault="00000000">
      <w:pPr>
        <w:pStyle w:val="Heading1"/>
      </w:pPr>
      <w:r>
        <w:t>7. Jira Epics</w:t>
      </w:r>
    </w:p>
    <w:p w14:paraId="12E7C075" w14:textId="77777777" w:rsidR="00852D6A" w:rsidRDefault="00000000">
      <w:pPr>
        <w:pStyle w:val="ListBullet"/>
      </w:pPr>
      <w:r>
        <w:t>KAN-18 — Campaign Management</w:t>
      </w:r>
    </w:p>
    <w:p w14:paraId="5FCF1035" w14:textId="77777777" w:rsidR="00852D6A" w:rsidRDefault="00000000">
      <w:pPr>
        <w:pStyle w:val="ListBullet"/>
      </w:pPr>
      <w:r>
        <w:t>KAN-19 — Backer and Pledging</w:t>
      </w:r>
    </w:p>
    <w:p w14:paraId="25ADBAF0" w14:textId="77777777" w:rsidR="00852D6A" w:rsidRDefault="00000000">
      <w:pPr>
        <w:pStyle w:val="ListBullet"/>
      </w:pPr>
      <w:r>
        <w:t>KAN-20 — Milestone Management</w:t>
      </w:r>
    </w:p>
    <w:p w14:paraId="14E9626E" w14:textId="77777777" w:rsidR="00852D6A" w:rsidRDefault="00000000">
      <w:pPr>
        <w:pStyle w:val="ListBullet"/>
      </w:pPr>
      <w:r>
        <w:t>KAN-21 — Payments and Fund Release</w:t>
      </w:r>
    </w:p>
    <w:p w14:paraId="5871D640" w14:textId="77777777" w:rsidR="00852D6A" w:rsidRDefault="00000000">
      <w:pPr>
        <w:pStyle w:val="ListBullet"/>
      </w:pPr>
      <w:r>
        <w:t>KAN-22 — Notifications</w:t>
      </w:r>
    </w:p>
    <w:p w14:paraId="2235293F" w14:textId="77777777" w:rsidR="00852D6A" w:rsidRDefault="00000000">
      <w:pPr>
        <w:pStyle w:val="ListBullet"/>
      </w:pPr>
      <w:r>
        <w:t>KAN-23 — Security and Reliability</w:t>
      </w:r>
    </w:p>
    <w:p w14:paraId="6C7C211D" w14:textId="77777777" w:rsidR="00852D6A" w:rsidRDefault="00000000">
      <w:pPr>
        <w:pStyle w:val="Heading1"/>
      </w:pPr>
      <w:r>
        <w:t>8. Product Backlog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52D6A" w14:paraId="65C204C0" w14:textId="77777777">
        <w:trPr>
          <w:jc w:val="center"/>
        </w:trPr>
        <w:tc>
          <w:tcPr>
            <w:tcW w:w="2045" w:type="dxa"/>
          </w:tcPr>
          <w:p w14:paraId="710F3D75" w14:textId="77777777" w:rsidR="00852D6A" w:rsidRDefault="00000000">
            <w:r>
              <w:t>Jira Key</w:t>
            </w:r>
          </w:p>
        </w:tc>
        <w:tc>
          <w:tcPr>
            <w:tcW w:w="2045" w:type="dxa"/>
          </w:tcPr>
          <w:p w14:paraId="70B5AF4E" w14:textId="77777777" w:rsidR="00852D6A" w:rsidRDefault="00000000">
            <w:r>
              <w:t>Backlog Item</w:t>
            </w:r>
          </w:p>
        </w:tc>
        <w:tc>
          <w:tcPr>
            <w:tcW w:w="2045" w:type="dxa"/>
          </w:tcPr>
          <w:p w14:paraId="051342A5" w14:textId="77777777" w:rsidR="00852D6A" w:rsidRDefault="00000000">
            <w:r>
              <w:t>Epic</w:t>
            </w:r>
          </w:p>
        </w:tc>
        <w:tc>
          <w:tcPr>
            <w:tcW w:w="2045" w:type="dxa"/>
          </w:tcPr>
          <w:p w14:paraId="4EF0586E" w14:textId="77777777" w:rsidR="00852D6A" w:rsidRDefault="00000000">
            <w:r>
              <w:t>Points</w:t>
            </w:r>
          </w:p>
        </w:tc>
        <w:tc>
          <w:tcPr>
            <w:tcW w:w="2045" w:type="dxa"/>
          </w:tcPr>
          <w:p w14:paraId="757D5F68" w14:textId="77777777" w:rsidR="00852D6A" w:rsidRDefault="00000000">
            <w:r>
              <w:t>Priority</w:t>
            </w:r>
          </w:p>
        </w:tc>
      </w:tr>
      <w:tr w:rsidR="00852D6A" w14:paraId="1383D210" w14:textId="77777777">
        <w:trPr>
          <w:jc w:val="center"/>
        </w:trPr>
        <w:tc>
          <w:tcPr>
            <w:tcW w:w="2045" w:type="dxa"/>
          </w:tcPr>
          <w:p w14:paraId="5F3D3036" w14:textId="77777777" w:rsidR="00852D6A" w:rsidRDefault="00000000">
            <w:r>
              <w:t>KAN-6</w:t>
            </w:r>
          </w:p>
        </w:tc>
        <w:tc>
          <w:tcPr>
            <w:tcW w:w="2045" w:type="dxa"/>
          </w:tcPr>
          <w:p w14:paraId="496F6820" w14:textId="77777777" w:rsidR="00852D6A" w:rsidRDefault="00000000">
            <w:r>
              <w:t>Create crowdfunding campaign</w:t>
            </w:r>
          </w:p>
        </w:tc>
        <w:tc>
          <w:tcPr>
            <w:tcW w:w="2045" w:type="dxa"/>
          </w:tcPr>
          <w:p w14:paraId="51FA6BAA" w14:textId="77777777" w:rsidR="00852D6A" w:rsidRDefault="00000000">
            <w:r>
              <w:t>Campaign Management</w:t>
            </w:r>
          </w:p>
        </w:tc>
        <w:tc>
          <w:tcPr>
            <w:tcW w:w="2045" w:type="dxa"/>
          </w:tcPr>
          <w:p w14:paraId="0F014302" w14:textId="77777777" w:rsidR="00852D6A" w:rsidRDefault="00000000">
            <w:r>
              <w:t>8</w:t>
            </w:r>
          </w:p>
        </w:tc>
        <w:tc>
          <w:tcPr>
            <w:tcW w:w="2045" w:type="dxa"/>
          </w:tcPr>
          <w:p w14:paraId="3E746CEF" w14:textId="77777777" w:rsidR="00852D6A" w:rsidRDefault="00000000">
            <w:r>
              <w:t>High</w:t>
            </w:r>
          </w:p>
        </w:tc>
      </w:tr>
      <w:tr w:rsidR="00852D6A" w14:paraId="446CAE43" w14:textId="77777777">
        <w:trPr>
          <w:jc w:val="center"/>
        </w:trPr>
        <w:tc>
          <w:tcPr>
            <w:tcW w:w="2045" w:type="dxa"/>
          </w:tcPr>
          <w:p w14:paraId="431E5CFF" w14:textId="77777777" w:rsidR="00852D6A" w:rsidRDefault="00000000">
            <w:r>
              <w:t>KAN-7</w:t>
            </w:r>
          </w:p>
        </w:tc>
        <w:tc>
          <w:tcPr>
            <w:tcW w:w="2045" w:type="dxa"/>
          </w:tcPr>
          <w:p w14:paraId="7EE26A6A" w14:textId="77777777" w:rsidR="00852D6A" w:rsidRDefault="00000000">
            <w:r>
              <w:t xml:space="preserve">Manage </w:t>
            </w:r>
            <w:r>
              <w:lastRenderedPageBreak/>
              <w:t>crowdfunding campaign</w:t>
            </w:r>
          </w:p>
        </w:tc>
        <w:tc>
          <w:tcPr>
            <w:tcW w:w="2045" w:type="dxa"/>
          </w:tcPr>
          <w:p w14:paraId="4F196529" w14:textId="77777777" w:rsidR="00852D6A" w:rsidRDefault="00000000">
            <w:r>
              <w:lastRenderedPageBreak/>
              <w:t xml:space="preserve">Campaign </w:t>
            </w:r>
            <w:r>
              <w:lastRenderedPageBreak/>
              <w:t>Management</w:t>
            </w:r>
          </w:p>
        </w:tc>
        <w:tc>
          <w:tcPr>
            <w:tcW w:w="2045" w:type="dxa"/>
          </w:tcPr>
          <w:p w14:paraId="1C4AAB17" w14:textId="77777777" w:rsidR="00852D6A" w:rsidRDefault="00000000">
            <w:r>
              <w:lastRenderedPageBreak/>
              <w:t>5</w:t>
            </w:r>
          </w:p>
        </w:tc>
        <w:tc>
          <w:tcPr>
            <w:tcW w:w="2045" w:type="dxa"/>
          </w:tcPr>
          <w:p w14:paraId="779258FC" w14:textId="77777777" w:rsidR="00852D6A" w:rsidRDefault="00000000">
            <w:r>
              <w:t>High</w:t>
            </w:r>
          </w:p>
        </w:tc>
      </w:tr>
      <w:tr w:rsidR="00852D6A" w14:paraId="7B8C852C" w14:textId="77777777">
        <w:trPr>
          <w:jc w:val="center"/>
        </w:trPr>
        <w:tc>
          <w:tcPr>
            <w:tcW w:w="2045" w:type="dxa"/>
          </w:tcPr>
          <w:p w14:paraId="18661DC7" w14:textId="77777777" w:rsidR="00852D6A" w:rsidRDefault="00000000">
            <w:r>
              <w:t>KAN-8</w:t>
            </w:r>
          </w:p>
        </w:tc>
        <w:tc>
          <w:tcPr>
            <w:tcW w:w="2045" w:type="dxa"/>
          </w:tcPr>
          <w:p w14:paraId="2091222D" w14:textId="77777777" w:rsidR="00852D6A" w:rsidRDefault="00000000">
            <w:r>
              <w:t>Browse active campaigns</w:t>
            </w:r>
          </w:p>
        </w:tc>
        <w:tc>
          <w:tcPr>
            <w:tcW w:w="2045" w:type="dxa"/>
          </w:tcPr>
          <w:p w14:paraId="7AD8EBBD" w14:textId="77777777" w:rsidR="00852D6A" w:rsidRDefault="00000000">
            <w:r>
              <w:t>Backer and Pledging</w:t>
            </w:r>
          </w:p>
        </w:tc>
        <w:tc>
          <w:tcPr>
            <w:tcW w:w="2045" w:type="dxa"/>
          </w:tcPr>
          <w:p w14:paraId="6ED8B83B" w14:textId="77777777" w:rsidR="00852D6A" w:rsidRDefault="00000000">
            <w:r>
              <w:t>3</w:t>
            </w:r>
          </w:p>
        </w:tc>
        <w:tc>
          <w:tcPr>
            <w:tcW w:w="2045" w:type="dxa"/>
          </w:tcPr>
          <w:p w14:paraId="0B2091F8" w14:textId="77777777" w:rsidR="00852D6A" w:rsidRDefault="00000000">
            <w:r>
              <w:t>High</w:t>
            </w:r>
          </w:p>
        </w:tc>
      </w:tr>
      <w:tr w:rsidR="00852D6A" w14:paraId="3268D41F" w14:textId="77777777">
        <w:trPr>
          <w:jc w:val="center"/>
        </w:trPr>
        <w:tc>
          <w:tcPr>
            <w:tcW w:w="2045" w:type="dxa"/>
          </w:tcPr>
          <w:p w14:paraId="58DDDE05" w14:textId="77777777" w:rsidR="00852D6A" w:rsidRDefault="00000000">
            <w:r>
              <w:t>KAN-9</w:t>
            </w:r>
          </w:p>
        </w:tc>
        <w:tc>
          <w:tcPr>
            <w:tcW w:w="2045" w:type="dxa"/>
          </w:tcPr>
          <w:p w14:paraId="529B5B87" w14:textId="77777777" w:rsidR="00852D6A" w:rsidRDefault="00000000">
            <w:r>
              <w:t>Pledge and select reward tier</w:t>
            </w:r>
          </w:p>
        </w:tc>
        <w:tc>
          <w:tcPr>
            <w:tcW w:w="2045" w:type="dxa"/>
          </w:tcPr>
          <w:p w14:paraId="2D133198" w14:textId="77777777" w:rsidR="00852D6A" w:rsidRDefault="00000000">
            <w:r>
              <w:t>Backer and Pledging</w:t>
            </w:r>
          </w:p>
        </w:tc>
        <w:tc>
          <w:tcPr>
            <w:tcW w:w="2045" w:type="dxa"/>
          </w:tcPr>
          <w:p w14:paraId="54626F1B" w14:textId="77777777" w:rsidR="00852D6A" w:rsidRDefault="00000000">
            <w:r>
              <w:t>8</w:t>
            </w:r>
          </w:p>
        </w:tc>
        <w:tc>
          <w:tcPr>
            <w:tcW w:w="2045" w:type="dxa"/>
          </w:tcPr>
          <w:p w14:paraId="5F4D454F" w14:textId="77777777" w:rsidR="00852D6A" w:rsidRDefault="00000000">
            <w:r>
              <w:t>Highest</w:t>
            </w:r>
          </w:p>
        </w:tc>
      </w:tr>
      <w:tr w:rsidR="00852D6A" w14:paraId="7966853A" w14:textId="77777777">
        <w:trPr>
          <w:jc w:val="center"/>
        </w:trPr>
        <w:tc>
          <w:tcPr>
            <w:tcW w:w="2045" w:type="dxa"/>
          </w:tcPr>
          <w:p w14:paraId="7A9E7CBB" w14:textId="77777777" w:rsidR="00852D6A" w:rsidRDefault="00000000">
            <w:r>
              <w:t>KAN-10</w:t>
            </w:r>
          </w:p>
        </w:tc>
        <w:tc>
          <w:tcPr>
            <w:tcW w:w="2045" w:type="dxa"/>
          </w:tcPr>
          <w:p w14:paraId="2D23F91D" w14:textId="77777777" w:rsidR="00852D6A" w:rsidRDefault="00000000">
            <w:r>
              <w:t>Track campaign progress</w:t>
            </w:r>
          </w:p>
        </w:tc>
        <w:tc>
          <w:tcPr>
            <w:tcW w:w="2045" w:type="dxa"/>
          </w:tcPr>
          <w:p w14:paraId="581885A8" w14:textId="77777777" w:rsidR="00852D6A" w:rsidRDefault="00000000">
            <w:r>
              <w:t>Milestone Management</w:t>
            </w:r>
          </w:p>
        </w:tc>
        <w:tc>
          <w:tcPr>
            <w:tcW w:w="2045" w:type="dxa"/>
          </w:tcPr>
          <w:p w14:paraId="3FCC59BE" w14:textId="77777777" w:rsidR="00852D6A" w:rsidRDefault="00000000">
            <w:r>
              <w:t>3</w:t>
            </w:r>
          </w:p>
        </w:tc>
        <w:tc>
          <w:tcPr>
            <w:tcW w:w="2045" w:type="dxa"/>
          </w:tcPr>
          <w:p w14:paraId="1D9BB474" w14:textId="77777777" w:rsidR="00852D6A" w:rsidRDefault="00000000">
            <w:r>
              <w:t>Medium</w:t>
            </w:r>
          </w:p>
        </w:tc>
      </w:tr>
      <w:tr w:rsidR="00852D6A" w14:paraId="7038C82F" w14:textId="77777777">
        <w:trPr>
          <w:jc w:val="center"/>
        </w:trPr>
        <w:tc>
          <w:tcPr>
            <w:tcW w:w="2045" w:type="dxa"/>
          </w:tcPr>
          <w:p w14:paraId="6D120006" w14:textId="77777777" w:rsidR="00852D6A" w:rsidRDefault="00000000">
            <w:r>
              <w:t>KAN-11</w:t>
            </w:r>
          </w:p>
        </w:tc>
        <w:tc>
          <w:tcPr>
            <w:tcW w:w="2045" w:type="dxa"/>
          </w:tcPr>
          <w:p w14:paraId="6697CD0E" w14:textId="77777777" w:rsidR="00852D6A" w:rsidRDefault="00000000">
            <w:r>
              <w:t>Verify milestone and release tranche</w:t>
            </w:r>
          </w:p>
        </w:tc>
        <w:tc>
          <w:tcPr>
            <w:tcW w:w="2045" w:type="dxa"/>
          </w:tcPr>
          <w:p w14:paraId="68A27B0F" w14:textId="77777777" w:rsidR="00852D6A" w:rsidRDefault="00000000">
            <w:r>
              <w:t>Milestone Management</w:t>
            </w:r>
          </w:p>
        </w:tc>
        <w:tc>
          <w:tcPr>
            <w:tcW w:w="2045" w:type="dxa"/>
          </w:tcPr>
          <w:p w14:paraId="3C57DAA5" w14:textId="77777777" w:rsidR="00852D6A" w:rsidRDefault="00000000">
            <w:r>
              <w:t>8</w:t>
            </w:r>
          </w:p>
        </w:tc>
        <w:tc>
          <w:tcPr>
            <w:tcW w:w="2045" w:type="dxa"/>
          </w:tcPr>
          <w:p w14:paraId="116BD0DF" w14:textId="77777777" w:rsidR="00852D6A" w:rsidRDefault="00000000">
            <w:r>
              <w:t>Highest</w:t>
            </w:r>
          </w:p>
        </w:tc>
      </w:tr>
      <w:tr w:rsidR="00852D6A" w14:paraId="6180EECC" w14:textId="77777777">
        <w:trPr>
          <w:jc w:val="center"/>
        </w:trPr>
        <w:tc>
          <w:tcPr>
            <w:tcW w:w="2045" w:type="dxa"/>
          </w:tcPr>
          <w:p w14:paraId="4D64B6B9" w14:textId="77777777" w:rsidR="00852D6A" w:rsidRDefault="00000000">
            <w:r>
              <w:t>KAN-12</w:t>
            </w:r>
          </w:p>
        </w:tc>
        <w:tc>
          <w:tcPr>
            <w:tcW w:w="2045" w:type="dxa"/>
          </w:tcPr>
          <w:p w14:paraId="2BC2B698" w14:textId="77777777" w:rsidR="00852D6A" w:rsidRDefault="00000000">
            <w:r>
              <w:t>Process secure payment</w:t>
            </w:r>
          </w:p>
        </w:tc>
        <w:tc>
          <w:tcPr>
            <w:tcW w:w="2045" w:type="dxa"/>
          </w:tcPr>
          <w:p w14:paraId="67E3A176" w14:textId="77777777" w:rsidR="00852D6A" w:rsidRDefault="00000000">
            <w:r>
              <w:t>Payments and Fund Release</w:t>
            </w:r>
          </w:p>
        </w:tc>
        <w:tc>
          <w:tcPr>
            <w:tcW w:w="2045" w:type="dxa"/>
          </w:tcPr>
          <w:p w14:paraId="22B60735" w14:textId="77777777" w:rsidR="00852D6A" w:rsidRDefault="00000000">
            <w:r>
              <w:t>8</w:t>
            </w:r>
          </w:p>
        </w:tc>
        <w:tc>
          <w:tcPr>
            <w:tcW w:w="2045" w:type="dxa"/>
          </w:tcPr>
          <w:p w14:paraId="3C3F3FD7" w14:textId="77777777" w:rsidR="00852D6A" w:rsidRDefault="00000000">
            <w:r>
              <w:t>Highest</w:t>
            </w:r>
          </w:p>
        </w:tc>
      </w:tr>
      <w:tr w:rsidR="00852D6A" w14:paraId="25840737" w14:textId="77777777">
        <w:trPr>
          <w:jc w:val="center"/>
        </w:trPr>
        <w:tc>
          <w:tcPr>
            <w:tcW w:w="2045" w:type="dxa"/>
          </w:tcPr>
          <w:p w14:paraId="2A560431" w14:textId="77777777" w:rsidR="00852D6A" w:rsidRDefault="00000000">
            <w:r>
              <w:t>KAN-13</w:t>
            </w:r>
          </w:p>
        </w:tc>
        <w:tc>
          <w:tcPr>
            <w:tcW w:w="2045" w:type="dxa"/>
          </w:tcPr>
          <w:p w14:paraId="40EB9DD9" w14:textId="77777777" w:rsidR="00852D6A" w:rsidRDefault="00000000">
            <w:r>
              <w:t>Generate pledge receipt</w:t>
            </w:r>
          </w:p>
        </w:tc>
        <w:tc>
          <w:tcPr>
            <w:tcW w:w="2045" w:type="dxa"/>
          </w:tcPr>
          <w:p w14:paraId="2A1363B4" w14:textId="77777777" w:rsidR="00852D6A" w:rsidRDefault="00000000">
            <w:r>
              <w:t>Backer and Pledging</w:t>
            </w:r>
          </w:p>
        </w:tc>
        <w:tc>
          <w:tcPr>
            <w:tcW w:w="2045" w:type="dxa"/>
          </w:tcPr>
          <w:p w14:paraId="44E4AA03" w14:textId="77777777" w:rsidR="00852D6A" w:rsidRDefault="00000000">
            <w:r>
              <w:t>3</w:t>
            </w:r>
          </w:p>
        </w:tc>
        <w:tc>
          <w:tcPr>
            <w:tcW w:w="2045" w:type="dxa"/>
          </w:tcPr>
          <w:p w14:paraId="135B02B8" w14:textId="77777777" w:rsidR="00852D6A" w:rsidRDefault="00000000">
            <w:r>
              <w:t>High</w:t>
            </w:r>
          </w:p>
        </w:tc>
      </w:tr>
      <w:tr w:rsidR="00852D6A" w14:paraId="540B9E55" w14:textId="77777777">
        <w:trPr>
          <w:jc w:val="center"/>
        </w:trPr>
        <w:tc>
          <w:tcPr>
            <w:tcW w:w="2045" w:type="dxa"/>
          </w:tcPr>
          <w:p w14:paraId="55158F90" w14:textId="77777777" w:rsidR="00852D6A" w:rsidRDefault="00000000">
            <w:r>
              <w:t>KAN-14</w:t>
            </w:r>
          </w:p>
        </w:tc>
        <w:tc>
          <w:tcPr>
            <w:tcW w:w="2045" w:type="dxa"/>
          </w:tcPr>
          <w:p w14:paraId="37316533" w14:textId="77777777" w:rsidR="00852D6A" w:rsidRDefault="00000000">
            <w:r>
              <w:t>Collect pledges and update campaign total</w:t>
            </w:r>
          </w:p>
        </w:tc>
        <w:tc>
          <w:tcPr>
            <w:tcW w:w="2045" w:type="dxa"/>
          </w:tcPr>
          <w:p w14:paraId="7D041FDA" w14:textId="77777777" w:rsidR="00852D6A" w:rsidRDefault="00000000">
            <w:r>
              <w:t>Payments and Fund Release</w:t>
            </w:r>
          </w:p>
        </w:tc>
        <w:tc>
          <w:tcPr>
            <w:tcW w:w="2045" w:type="dxa"/>
          </w:tcPr>
          <w:p w14:paraId="2246F598" w14:textId="77777777" w:rsidR="00852D6A" w:rsidRDefault="00000000">
            <w:r>
              <w:t>5</w:t>
            </w:r>
          </w:p>
        </w:tc>
        <w:tc>
          <w:tcPr>
            <w:tcW w:w="2045" w:type="dxa"/>
          </w:tcPr>
          <w:p w14:paraId="17488464" w14:textId="77777777" w:rsidR="00852D6A" w:rsidRDefault="00000000">
            <w:r>
              <w:t>Highest</w:t>
            </w:r>
          </w:p>
        </w:tc>
      </w:tr>
      <w:tr w:rsidR="00852D6A" w14:paraId="7F289C15" w14:textId="77777777">
        <w:trPr>
          <w:jc w:val="center"/>
        </w:trPr>
        <w:tc>
          <w:tcPr>
            <w:tcW w:w="2045" w:type="dxa"/>
          </w:tcPr>
          <w:p w14:paraId="5CC610F2" w14:textId="77777777" w:rsidR="00852D6A" w:rsidRDefault="00000000">
            <w:r>
              <w:t>KAN-15</w:t>
            </w:r>
          </w:p>
        </w:tc>
        <w:tc>
          <w:tcPr>
            <w:tcW w:w="2045" w:type="dxa"/>
          </w:tcPr>
          <w:p w14:paraId="35850D99" w14:textId="77777777" w:rsidR="00852D6A" w:rsidRDefault="00000000">
            <w:r>
              <w:t>Notify stakeholders of campaign and milestone events</w:t>
            </w:r>
          </w:p>
        </w:tc>
        <w:tc>
          <w:tcPr>
            <w:tcW w:w="2045" w:type="dxa"/>
          </w:tcPr>
          <w:p w14:paraId="4C677FD2" w14:textId="77777777" w:rsidR="00852D6A" w:rsidRDefault="00000000">
            <w:r>
              <w:t>Notifications</w:t>
            </w:r>
          </w:p>
        </w:tc>
        <w:tc>
          <w:tcPr>
            <w:tcW w:w="2045" w:type="dxa"/>
          </w:tcPr>
          <w:p w14:paraId="399F81F1" w14:textId="77777777" w:rsidR="00852D6A" w:rsidRDefault="00000000">
            <w:r>
              <w:t>5</w:t>
            </w:r>
          </w:p>
        </w:tc>
        <w:tc>
          <w:tcPr>
            <w:tcW w:w="2045" w:type="dxa"/>
          </w:tcPr>
          <w:p w14:paraId="3748CE8C" w14:textId="77777777" w:rsidR="00852D6A" w:rsidRDefault="00000000">
            <w:r>
              <w:t>Medium</w:t>
            </w:r>
          </w:p>
        </w:tc>
      </w:tr>
      <w:tr w:rsidR="00852D6A" w14:paraId="3A4E9CFA" w14:textId="77777777">
        <w:trPr>
          <w:jc w:val="center"/>
        </w:trPr>
        <w:tc>
          <w:tcPr>
            <w:tcW w:w="2045" w:type="dxa"/>
          </w:tcPr>
          <w:p w14:paraId="53F8DFEB" w14:textId="77777777" w:rsidR="00852D6A" w:rsidRDefault="00000000">
            <w:r>
              <w:t>KAN-16</w:t>
            </w:r>
          </w:p>
        </w:tc>
        <w:tc>
          <w:tcPr>
            <w:tcW w:w="2045" w:type="dxa"/>
          </w:tcPr>
          <w:p w14:paraId="0DB311D1" w14:textId="77777777" w:rsidR="00852D6A" w:rsidRDefault="00000000">
            <w:r>
              <w:t>Meet secure payment performance requirements</w:t>
            </w:r>
          </w:p>
        </w:tc>
        <w:tc>
          <w:tcPr>
            <w:tcW w:w="2045" w:type="dxa"/>
          </w:tcPr>
          <w:p w14:paraId="29BF316E" w14:textId="77777777" w:rsidR="00852D6A" w:rsidRDefault="00000000">
            <w:r>
              <w:t>Security and Reliability</w:t>
            </w:r>
          </w:p>
        </w:tc>
        <w:tc>
          <w:tcPr>
            <w:tcW w:w="2045" w:type="dxa"/>
          </w:tcPr>
          <w:p w14:paraId="26D80CC6" w14:textId="77777777" w:rsidR="00852D6A" w:rsidRDefault="00000000">
            <w:r>
              <w:t>8</w:t>
            </w:r>
          </w:p>
        </w:tc>
        <w:tc>
          <w:tcPr>
            <w:tcW w:w="2045" w:type="dxa"/>
          </w:tcPr>
          <w:p w14:paraId="496ECA2B" w14:textId="77777777" w:rsidR="00852D6A" w:rsidRDefault="00000000">
            <w:r>
              <w:t>Highest</w:t>
            </w:r>
          </w:p>
        </w:tc>
      </w:tr>
      <w:tr w:rsidR="00852D6A" w14:paraId="2E3706FE" w14:textId="77777777">
        <w:trPr>
          <w:jc w:val="center"/>
        </w:trPr>
        <w:tc>
          <w:tcPr>
            <w:tcW w:w="2045" w:type="dxa"/>
          </w:tcPr>
          <w:p w14:paraId="74E8F5FD" w14:textId="77777777" w:rsidR="00852D6A" w:rsidRDefault="00000000">
            <w:r>
              <w:t>KAN-17</w:t>
            </w:r>
          </w:p>
        </w:tc>
        <w:tc>
          <w:tcPr>
            <w:tcW w:w="2045" w:type="dxa"/>
          </w:tcPr>
          <w:p w14:paraId="2831DC94" w14:textId="77777777" w:rsidR="00852D6A" w:rsidRDefault="00000000">
            <w:r>
              <w:t>Maintain platform availability and backups</w:t>
            </w:r>
          </w:p>
        </w:tc>
        <w:tc>
          <w:tcPr>
            <w:tcW w:w="2045" w:type="dxa"/>
          </w:tcPr>
          <w:p w14:paraId="1BE7E260" w14:textId="77777777" w:rsidR="00852D6A" w:rsidRDefault="00000000">
            <w:r>
              <w:t>Security and Reliability</w:t>
            </w:r>
          </w:p>
        </w:tc>
        <w:tc>
          <w:tcPr>
            <w:tcW w:w="2045" w:type="dxa"/>
          </w:tcPr>
          <w:p w14:paraId="29E430BA" w14:textId="77777777" w:rsidR="00852D6A" w:rsidRDefault="00000000">
            <w:r>
              <w:t>8</w:t>
            </w:r>
          </w:p>
        </w:tc>
        <w:tc>
          <w:tcPr>
            <w:tcW w:w="2045" w:type="dxa"/>
          </w:tcPr>
          <w:p w14:paraId="322E1DB9" w14:textId="77777777" w:rsidR="00852D6A" w:rsidRDefault="00000000">
            <w:r>
              <w:t>High</w:t>
            </w:r>
          </w:p>
        </w:tc>
      </w:tr>
    </w:tbl>
    <w:p w14:paraId="10140E60" w14:textId="77777777" w:rsidR="00852D6A" w:rsidRDefault="00852D6A"/>
    <w:p w14:paraId="6C783304" w14:textId="77777777" w:rsidR="00852D6A" w:rsidRDefault="00000000">
      <w:r>
        <w:t>Total estimated backlog: 80 Story Points.</w:t>
      </w:r>
    </w:p>
    <w:p w14:paraId="5A4A1EDB" w14:textId="77777777" w:rsidR="00852D6A" w:rsidRDefault="00000000">
      <w:pPr>
        <w:pStyle w:val="Heading1"/>
      </w:pPr>
      <w:r>
        <w:t>9. Planning Poker</w:t>
      </w:r>
    </w:p>
    <w:p w14:paraId="688EA1E1" w14:textId="77777777" w:rsidR="00852D6A" w:rsidRDefault="00000000">
      <w:r>
        <w:t>Planning Poker uses independent Fibonacci estimates, discussion of differences, and team consensus. Story Points represent relative effort, complexity, risk and uncertainty.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852D6A" w14:paraId="76FEEF98" w14:textId="77777777">
        <w:trPr>
          <w:jc w:val="center"/>
        </w:trPr>
        <w:tc>
          <w:tcPr>
            <w:tcW w:w="1704" w:type="dxa"/>
          </w:tcPr>
          <w:p w14:paraId="42E52B46" w14:textId="77777777" w:rsidR="00852D6A" w:rsidRDefault="00000000">
            <w:r>
              <w:t>Story</w:t>
            </w:r>
          </w:p>
        </w:tc>
        <w:tc>
          <w:tcPr>
            <w:tcW w:w="1704" w:type="dxa"/>
          </w:tcPr>
          <w:p w14:paraId="6CBA03E7" w14:textId="77777777" w:rsidR="00852D6A" w:rsidRDefault="00000000">
            <w:r>
              <w:t>Vote 1</w:t>
            </w:r>
          </w:p>
        </w:tc>
        <w:tc>
          <w:tcPr>
            <w:tcW w:w="1704" w:type="dxa"/>
          </w:tcPr>
          <w:p w14:paraId="3734AF34" w14:textId="77777777" w:rsidR="00852D6A" w:rsidRDefault="00000000">
            <w:r>
              <w:t>Vote 2</w:t>
            </w:r>
          </w:p>
        </w:tc>
        <w:tc>
          <w:tcPr>
            <w:tcW w:w="1704" w:type="dxa"/>
          </w:tcPr>
          <w:p w14:paraId="7B322226" w14:textId="77777777" w:rsidR="00852D6A" w:rsidRDefault="00000000">
            <w:r>
              <w:t>Vote 3</w:t>
            </w:r>
          </w:p>
        </w:tc>
        <w:tc>
          <w:tcPr>
            <w:tcW w:w="1704" w:type="dxa"/>
          </w:tcPr>
          <w:p w14:paraId="4D54F7DA" w14:textId="77777777" w:rsidR="00852D6A" w:rsidRDefault="00000000">
            <w:r>
              <w:t>Vote 4</w:t>
            </w:r>
          </w:p>
        </w:tc>
        <w:tc>
          <w:tcPr>
            <w:tcW w:w="1704" w:type="dxa"/>
          </w:tcPr>
          <w:p w14:paraId="4FB53D56" w14:textId="77777777" w:rsidR="00852D6A" w:rsidRDefault="00000000">
            <w:r>
              <w:t>Consensus</w:t>
            </w:r>
          </w:p>
        </w:tc>
      </w:tr>
      <w:tr w:rsidR="00852D6A" w14:paraId="32869445" w14:textId="77777777">
        <w:trPr>
          <w:jc w:val="center"/>
        </w:trPr>
        <w:tc>
          <w:tcPr>
            <w:tcW w:w="1704" w:type="dxa"/>
          </w:tcPr>
          <w:p w14:paraId="2D3A94E1" w14:textId="77777777" w:rsidR="00852D6A" w:rsidRDefault="00000000">
            <w:r>
              <w:t>Process Secure Payment</w:t>
            </w:r>
          </w:p>
        </w:tc>
        <w:tc>
          <w:tcPr>
            <w:tcW w:w="1704" w:type="dxa"/>
          </w:tcPr>
          <w:p w14:paraId="3B6E3C8D" w14:textId="77777777" w:rsidR="00852D6A" w:rsidRDefault="00000000">
            <w:r>
              <w:t>5</w:t>
            </w:r>
          </w:p>
        </w:tc>
        <w:tc>
          <w:tcPr>
            <w:tcW w:w="1704" w:type="dxa"/>
          </w:tcPr>
          <w:p w14:paraId="0F15CBA3" w14:textId="77777777" w:rsidR="00852D6A" w:rsidRDefault="00000000">
            <w:r>
              <w:t>8</w:t>
            </w:r>
          </w:p>
        </w:tc>
        <w:tc>
          <w:tcPr>
            <w:tcW w:w="1704" w:type="dxa"/>
          </w:tcPr>
          <w:p w14:paraId="5231DA98" w14:textId="77777777" w:rsidR="00852D6A" w:rsidRDefault="00000000">
            <w:r>
              <w:t>8</w:t>
            </w:r>
          </w:p>
        </w:tc>
        <w:tc>
          <w:tcPr>
            <w:tcW w:w="1704" w:type="dxa"/>
          </w:tcPr>
          <w:p w14:paraId="5D9BE3C4" w14:textId="77777777" w:rsidR="00852D6A" w:rsidRDefault="00000000">
            <w:r>
              <w:t>13</w:t>
            </w:r>
          </w:p>
        </w:tc>
        <w:tc>
          <w:tcPr>
            <w:tcW w:w="1704" w:type="dxa"/>
          </w:tcPr>
          <w:p w14:paraId="407DBB48" w14:textId="77777777" w:rsidR="00852D6A" w:rsidRDefault="00000000">
            <w:r>
              <w:t>8</w:t>
            </w:r>
          </w:p>
        </w:tc>
      </w:tr>
      <w:tr w:rsidR="00852D6A" w14:paraId="662317C1" w14:textId="77777777">
        <w:trPr>
          <w:jc w:val="center"/>
        </w:trPr>
        <w:tc>
          <w:tcPr>
            <w:tcW w:w="1704" w:type="dxa"/>
          </w:tcPr>
          <w:p w14:paraId="6FF2F01B" w14:textId="77777777" w:rsidR="00852D6A" w:rsidRDefault="00000000">
            <w:r>
              <w:t>Verify Milestone &amp; Release Tranche</w:t>
            </w:r>
          </w:p>
        </w:tc>
        <w:tc>
          <w:tcPr>
            <w:tcW w:w="1704" w:type="dxa"/>
          </w:tcPr>
          <w:p w14:paraId="55F2423B" w14:textId="77777777" w:rsidR="00852D6A" w:rsidRDefault="00000000">
            <w:r>
              <w:t>5</w:t>
            </w:r>
          </w:p>
        </w:tc>
        <w:tc>
          <w:tcPr>
            <w:tcW w:w="1704" w:type="dxa"/>
          </w:tcPr>
          <w:p w14:paraId="49E3A62D" w14:textId="77777777" w:rsidR="00852D6A" w:rsidRDefault="00000000">
            <w:r>
              <w:t>8</w:t>
            </w:r>
          </w:p>
        </w:tc>
        <w:tc>
          <w:tcPr>
            <w:tcW w:w="1704" w:type="dxa"/>
          </w:tcPr>
          <w:p w14:paraId="3D6AF6E5" w14:textId="77777777" w:rsidR="00852D6A" w:rsidRDefault="00000000">
            <w:r>
              <w:t>8</w:t>
            </w:r>
          </w:p>
        </w:tc>
        <w:tc>
          <w:tcPr>
            <w:tcW w:w="1704" w:type="dxa"/>
          </w:tcPr>
          <w:p w14:paraId="4B8E9445" w14:textId="77777777" w:rsidR="00852D6A" w:rsidRDefault="00000000">
            <w:r>
              <w:t>13</w:t>
            </w:r>
          </w:p>
        </w:tc>
        <w:tc>
          <w:tcPr>
            <w:tcW w:w="1704" w:type="dxa"/>
          </w:tcPr>
          <w:p w14:paraId="37DAF62E" w14:textId="77777777" w:rsidR="00852D6A" w:rsidRDefault="00000000">
            <w:r>
              <w:t>8</w:t>
            </w:r>
          </w:p>
        </w:tc>
      </w:tr>
      <w:tr w:rsidR="00852D6A" w14:paraId="3222F477" w14:textId="77777777">
        <w:trPr>
          <w:jc w:val="center"/>
        </w:trPr>
        <w:tc>
          <w:tcPr>
            <w:tcW w:w="1704" w:type="dxa"/>
          </w:tcPr>
          <w:p w14:paraId="6B53272B" w14:textId="77777777" w:rsidR="00852D6A" w:rsidRDefault="00000000">
            <w:r>
              <w:t>Secure Payment Performance</w:t>
            </w:r>
          </w:p>
        </w:tc>
        <w:tc>
          <w:tcPr>
            <w:tcW w:w="1704" w:type="dxa"/>
          </w:tcPr>
          <w:p w14:paraId="70129793" w14:textId="77777777" w:rsidR="00852D6A" w:rsidRDefault="00000000">
            <w:r>
              <w:t>5</w:t>
            </w:r>
          </w:p>
        </w:tc>
        <w:tc>
          <w:tcPr>
            <w:tcW w:w="1704" w:type="dxa"/>
          </w:tcPr>
          <w:p w14:paraId="144DE574" w14:textId="77777777" w:rsidR="00852D6A" w:rsidRDefault="00000000">
            <w:r>
              <w:t>8</w:t>
            </w:r>
          </w:p>
        </w:tc>
        <w:tc>
          <w:tcPr>
            <w:tcW w:w="1704" w:type="dxa"/>
          </w:tcPr>
          <w:p w14:paraId="0B686125" w14:textId="77777777" w:rsidR="00852D6A" w:rsidRDefault="00000000">
            <w:r>
              <w:t>8</w:t>
            </w:r>
          </w:p>
        </w:tc>
        <w:tc>
          <w:tcPr>
            <w:tcW w:w="1704" w:type="dxa"/>
          </w:tcPr>
          <w:p w14:paraId="3E637F4A" w14:textId="77777777" w:rsidR="00852D6A" w:rsidRDefault="00000000">
            <w:r>
              <w:t>13</w:t>
            </w:r>
          </w:p>
        </w:tc>
        <w:tc>
          <w:tcPr>
            <w:tcW w:w="1704" w:type="dxa"/>
          </w:tcPr>
          <w:p w14:paraId="0A17123A" w14:textId="77777777" w:rsidR="00852D6A" w:rsidRDefault="00000000">
            <w:r>
              <w:t>8</w:t>
            </w:r>
          </w:p>
        </w:tc>
      </w:tr>
    </w:tbl>
    <w:p w14:paraId="02095852" w14:textId="77777777" w:rsidR="00852D6A" w:rsidRDefault="00852D6A"/>
    <w:p w14:paraId="3B8DE229" w14:textId="77777777" w:rsidR="00852D6A" w:rsidRDefault="00000000">
      <w:pPr>
        <w:pStyle w:val="Heading1"/>
      </w:pPr>
      <w:r>
        <w:t>10. Sprint 1 — Core Campaign and Pledging</w:t>
      </w:r>
    </w:p>
    <w:p w14:paraId="4D2A045B" w14:textId="77777777" w:rsidR="00852D6A" w:rsidRDefault="00000000">
      <w:r>
        <w:t>Sprint Goal: Establish the core campaign-to-pledge flow. Dates: September 1–7, 2026.</w:t>
      </w:r>
    </w:p>
    <w:tbl>
      <w:tblPr>
        <w:tblStyle w:val="TableGrid"/>
        <w:tblW w:w="0" w:type="auto"/>
        <w:jc w:val="center"/>
        <w:tblLook w:val="04A0" w:firstRow="1" w:lastRow="0" w:firstColumn="1" w:lastColumn="0" w:noHBand="0" w:noVBand="1"/>
      </w:tblPr>
      <w:tblGrid>
        <w:gridCol w:w="3408"/>
        <w:gridCol w:w="3408"/>
        <w:gridCol w:w="3408"/>
      </w:tblGrid>
      <w:tr w:rsidR="00852D6A" w14:paraId="0EC57E25" w14:textId="77777777">
        <w:trPr>
          <w:jc w:val="center"/>
        </w:trPr>
        <w:tc>
          <w:tcPr>
            <w:tcW w:w="3408" w:type="dxa"/>
          </w:tcPr>
          <w:p w14:paraId="5FF5F026" w14:textId="77777777" w:rsidR="00852D6A" w:rsidRDefault="00000000">
            <w:r>
              <w:t>Jira Key</w:t>
            </w:r>
          </w:p>
        </w:tc>
        <w:tc>
          <w:tcPr>
            <w:tcW w:w="3408" w:type="dxa"/>
          </w:tcPr>
          <w:p w14:paraId="790ABA84" w14:textId="77777777" w:rsidR="00852D6A" w:rsidRDefault="00000000">
            <w:r>
              <w:t>Story</w:t>
            </w:r>
          </w:p>
        </w:tc>
        <w:tc>
          <w:tcPr>
            <w:tcW w:w="3408" w:type="dxa"/>
          </w:tcPr>
          <w:p w14:paraId="2BA25C8E" w14:textId="77777777" w:rsidR="00852D6A" w:rsidRDefault="00000000">
            <w:r>
              <w:t>Points</w:t>
            </w:r>
          </w:p>
        </w:tc>
      </w:tr>
      <w:tr w:rsidR="00852D6A" w14:paraId="7F780068" w14:textId="77777777">
        <w:trPr>
          <w:jc w:val="center"/>
        </w:trPr>
        <w:tc>
          <w:tcPr>
            <w:tcW w:w="3408" w:type="dxa"/>
          </w:tcPr>
          <w:p w14:paraId="4984FAA7" w14:textId="77777777" w:rsidR="00852D6A" w:rsidRDefault="00000000">
            <w:r>
              <w:t>KAN-6</w:t>
            </w:r>
          </w:p>
        </w:tc>
        <w:tc>
          <w:tcPr>
            <w:tcW w:w="3408" w:type="dxa"/>
          </w:tcPr>
          <w:p w14:paraId="0D90AEC4" w14:textId="77777777" w:rsidR="00852D6A" w:rsidRDefault="00000000">
            <w:r>
              <w:t>Create crowdfunding campaign</w:t>
            </w:r>
          </w:p>
        </w:tc>
        <w:tc>
          <w:tcPr>
            <w:tcW w:w="3408" w:type="dxa"/>
          </w:tcPr>
          <w:p w14:paraId="028D3D5E" w14:textId="77777777" w:rsidR="00852D6A" w:rsidRDefault="00000000">
            <w:r>
              <w:t>8</w:t>
            </w:r>
          </w:p>
        </w:tc>
      </w:tr>
      <w:tr w:rsidR="00852D6A" w14:paraId="0831F58C" w14:textId="77777777">
        <w:trPr>
          <w:jc w:val="center"/>
        </w:trPr>
        <w:tc>
          <w:tcPr>
            <w:tcW w:w="3408" w:type="dxa"/>
          </w:tcPr>
          <w:p w14:paraId="39B49E01" w14:textId="77777777" w:rsidR="00852D6A" w:rsidRDefault="00000000">
            <w:r>
              <w:lastRenderedPageBreak/>
              <w:t>KAN-8</w:t>
            </w:r>
          </w:p>
        </w:tc>
        <w:tc>
          <w:tcPr>
            <w:tcW w:w="3408" w:type="dxa"/>
          </w:tcPr>
          <w:p w14:paraId="611E5F75" w14:textId="77777777" w:rsidR="00852D6A" w:rsidRDefault="00000000">
            <w:r>
              <w:t>Browse active campaigns</w:t>
            </w:r>
          </w:p>
        </w:tc>
        <w:tc>
          <w:tcPr>
            <w:tcW w:w="3408" w:type="dxa"/>
          </w:tcPr>
          <w:p w14:paraId="6540F633" w14:textId="77777777" w:rsidR="00852D6A" w:rsidRDefault="00000000">
            <w:r>
              <w:t>3</w:t>
            </w:r>
          </w:p>
        </w:tc>
      </w:tr>
      <w:tr w:rsidR="00852D6A" w14:paraId="1E90954C" w14:textId="77777777">
        <w:trPr>
          <w:jc w:val="center"/>
        </w:trPr>
        <w:tc>
          <w:tcPr>
            <w:tcW w:w="3408" w:type="dxa"/>
          </w:tcPr>
          <w:p w14:paraId="7FA5A85D" w14:textId="77777777" w:rsidR="00852D6A" w:rsidRDefault="00000000">
            <w:r>
              <w:t>KAN-9</w:t>
            </w:r>
          </w:p>
        </w:tc>
        <w:tc>
          <w:tcPr>
            <w:tcW w:w="3408" w:type="dxa"/>
          </w:tcPr>
          <w:p w14:paraId="1138F3F2" w14:textId="77777777" w:rsidR="00852D6A" w:rsidRDefault="00000000">
            <w:r>
              <w:t>Pledge and select reward tier</w:t>
            </w:r>
          </w:p>
        </w:tc>
        <w:tc>
          <w:tcPr>
            <w:tcW w:w="3408" w:type="dxa"/>
          </w:tcPr>
          <w:p w14:paraId="50F33DA4" w14:textId="77777777" w:rsidR="00852D6A" w:rsidRDefault="00000000">
            <w:r>
              <w:t>8</w:t>
            </w:r>
          </w:p>
        </w:tc>
      </w:tr>
      <w:tr w:rsidR="00852D6A" w14:paraId="68578A97" w14:textId="77777777">
        <w:trPr>
          <w:jc w:val="center"/>
        </w:trPr>
        <w:tc>
          <w:tcPr>
            <w:tcW w:w="3408" w:type="dxa"/>
          </w:tcPr>
          <w:p w14:paraId="2BBC3A7C" w14:textId="77777777" w:rsidR="00852D6A" w:rsidRDefault="00000000">
            <w:r>
              <w:t>KAN-12</w:t>
            </w:r>
          </w:p>
        </w:tc>
        <w:tc>
          <w:tcPr>
            <w:tcW w:w="3408" w:type="dxa"/>
          </w:tcPr>
          <w:p w14:paraId="6F1C7186" w14:textId="77777777" w:rsidR="00852D6A" w:rsidRDefault="00000000">
            <w:r>
              <w:t>Process secure payment</w:t>
            </w:r>
          </w:p>
        </w:tc>
        <w:tc>
          <w:tcPr>
            <w:tcW w:w="3408" w:type="dxa"/>
          </w:tcPr>
          <w:p w14:paraId="313C10A6" w14:textId="77777777" w:rsidR="00852D6A" w:rsidRDefault="00000000">
            <w:r>
              <w:t>8</w:t>
            </w:r>
          </w:p>
        </w:tc>
      </w:tr>
      <w:tr w:rsidR="00852D6A" w14:paraId="7F461194" w14:textId="77777777">
        <w:trPr>
          <w:jc w:val="center"/>
        </w:trPr>
        <w:tc>
          <w:tcPr>
            <w:tcW w:w="3408" w:type="dxa"/>
          </w:tcPr>
          <w:p w14:paraId="016CBE57" w14:textId="77777777" w:rsidR="00852D6A" w:rsidRDefault="00000000">
            <w:r>
              <w:t>KAN-14</w:t>
            </w:r>
          </w:p>
        </w:tc>
        <w:tc>
          <w:tcPr>
            <w:tcW w:w="3408" w:type="dxa"/>
          </w:tcPr>
          <w:p w14:paraId="43CED045" w14:textId="77777777" w:rsidR="00852D6A" w:rsidRDefault="00000000">
            <w:r>
              <w:t>Collect pledges and update campaign total</w:t>
            </w:r>
          </w:p>
        </w:tc>
        <w:tc>
          <w:tcPr>
            <w:tcW w:w="3408" w:type="dxa"/>
          </w:tcPr>
          <w:p w14:paraId="7018B78A" w14:textId="77777777" w:rsidR="00852D6A" w:rsidRDefault="00000000">
            <w:r>
              <w:t>5</w:t>
            </w:r>
          </w:p>
        </w:tc>
      </w:tr>
    </w:tbl>
    <w:p w14:paraId="3E1D6310" w14:textId="77777777" w:rsidR="00852D6A" w:rsidRDefault="00852D6A"/>
    <w:p w14:paraId="086E1FE1" w14:textId="77777777" w:rsidR="00852D6A" w:rsidRDefault="00000000">
      <w:r>
        <w:t>Planned capacity: 32 Story Points.</w:t>
      </w:r>
    </w:p>
    <w:p w14:paraId="03C99DA9" w14:textId="77777777" w:rsidR="00852D6A" w:rsidRDefault="00000000">
      <w:pPr>
        <w:pStyle w:val="Heading1"/>
      </w:pPr>
      <w:r>
        <w:t>11. Sprint 2 — Milestones, Notifications and Reliability</w:t>
      </w:r>
    </w:p>
    <w:p w14:paraId="68B2023B" w14:textId="77777777" w:rsidR="00852D6A" w:rsidRDefault="00000000">
      <w:r>
        <w:t>Sprint Goal: Complete milestone management, notifications and platform quality requirements. Dates: September 8–14, 2026.</w:t>
      </w:r>
    </w:p>
    <w:tbl>
      <w:tblPr>
        <w:tblStyle w:val="TableGrid"/>
        <w:tblW w:w="0" w:type="auto"/>
        <w:jc w:val="center"/>
        <w:tblLook w:val="04A0" w:firstRow="1" w:lastRow="0" w:firstColumn="1" w:lastColumn="0" w:noHBand="0" w:noVBand="1"/>
      </w:tblPr>
      <w:tblGrid>
        <w:gridCol w:w="3408"/>
        <w:gridCol w:w="3408"/>
        <w:gridCol w:w="3408"/>
      </w:tblGrid>
      <w:tr w:rsidR="00852D6A" w14:paraId="5B1CDF99" w14:textId="77777777">
        <w:trPr>
          <w:jc w:val="center"/>
        </w:trPr>
        <w:tc>
          <w:tcPr>
            <w:tcW w:w="3408" w:type="dxa"/>
          </w:tcPr>
          <w:p w14:paraId="100C8739" w14:textId="77777777" w:rsidR="00852D6A" w:rsidRDefault="00000000">
            <w:r>
              <w:t>Jira Key</w:t>
            </w:r>
          </w:p>
        </w:tc>
        <w:tc>
          <w:tcPr>
            <w:tcW w:w="3408" w:type="dxa"/>
          </w:tcPr>
          <w:p w14:paraId="4BAC5DDD" w14:textId="77777777" w:rsidR="00852D6A" w:rsidRDefault="00000000">
            <w:r>
              <w:t>Story</w:t>
            </w:r>
          </w:p>
        </w:tc>
        <w:tc>
          <w:tcPr>
            <w:tcW w:w="3408" w:type="dxa"/>
          </w:tcPr>
          <w:p w14:paraId="2E99BE0E" w14:textId="77777777" w:rsidR="00852D6A" w:rsidRDefault="00000000">
            <w:r>
              <w:t>Points</w:t>
            </w:r>
          </w:p>
        </w:tc>
      </w:tr>
      <w:tr w:rsidR="00852D6A" w14:paraId="36E96856" w14:textId="77777777">
        <w:trPr>
          <w:jc w:val="center"/>
        </w:trPr>
        <w:tc>
          <w:tcPr>
            <w:tcW w:w="3408" w:type="dxa"/>
          </w:tcPr>
          <w:p w14:paraId="7DBAD97A" w14:textId="77777777" w:rsidR="00852D6A" w:rsidRDefault="00000000">
            <w:r>
              <w:t>KAN-7</w:t>
            </w:r>
          </w:p>
        </w:tc>
        <w:tc>
          <w:tcPr>
            <w:tcW w:w="3408" w:type="dxa"/>
          </w:tcPr>
          <w:p w14:paraId="043628EA" w14:textId="77777777" w:rsidR="00852D6A" w:rsidRDefault="00000000">
            <w:r>
              <w:t>Manage crowdfunding campaign</w:t>
            </w:r>
          </w:p>
        </w:tc>
        <w:tc>
          <w:tcPr>
            <w:tcW w:w="3408" w:type="dxa"/>
          </w:tcPr>
          <w:p w14:paraId="2CCC5BC5" w14:textId="77777777" w:rsidR="00852D6A" w:rsidRDefault="00000000">
            <w:r>
              <w:t>5</w:t>
            </w:r>
          </w:p>
        </w:tc>
      </w:tr>
      <w:tr w:rsidR="00852D6A" w14:paraId="086F24B8" w14:textId="77777777">
        <w:trPr>
          <w:jc w:val="center"/>
        </w:trPr>
        <w:tc>
          <w:tcPr>
            <w:tcW w:w="3408" w:type="dxa"/>
          </w:tcPr>
          <w:p w14:paraId="335487EE" w14:textId="77777777" w:rsidR="00852D6A" w:rsidRDefault="00000000">
            <w:r>
              <w:t>KAN-10</w:t>
            </w:r>
          </w:p>
        </w:tc>
        <w:tc>
          <w:tcPr>
            <w:tcW w:w="3408" w:type="dxa"/>
          </w:tcPr>
          <w:p w14:paraId="4CEF8363" w14:textId="77777777" w:rsidR="00852D6A" w:rsidRDefault="00000000">
            <w:r>
              <w:t>Track campaign progress</w:t>
            </w:r>
          </w:p>
        </w:tc>
        <w:tc>
          <w:tcPr>
            <w:tcW w:w="3408" w:type="dxa"/>
          </w:tcPr>
          <w:p w14:paraId="1B904336" w14:textId="77777777" w:rsidR="00852D6A" w:rsidRDefault="00000000">
            <w:r>
              <w:t>3</w:t>
            </w:r>
          </w:p>
        </w:tc>
      </w:tr>
      <w:tr w:rsidR="00852D6A" w14:paraId="30C43E48" w14:textId="77777777">
        <w:trPr>
          <w:jc w:val="center"/>
        </w:trPr>
        <w:tc>
          <w:tcPr>
            <w:tcW w:w="3408" w:type="dxa"/>
          </w:tcPr>
          <w:p w14:paraId="2AE05FDE" w14:textId="77777777" w:rsidR="00852D6A" w:rsidRDefault="00000000">
            <w:r>
              <w:t>KAN-11</w:t>
            </w:r>
          </w:p>
        </w:tc>
        <w:tc>
          <w:tcPr>
            <w:tcW w:w="3408" w:type="dxa"/>
          </w:tcPr>
          <w:p w14:paraId="7CCA83E3" w14:textId="77777777" w:rsidR="00852D6A" w:rsidRDefault="00000000">
            <w:r>
              <w:t>Verify milestone and release tranche</w:t>
            </w:r>
          </w:p>
        </w:tc>
        <w:tc>
          <w:tcPr>
            <w:tcW w:w="3408" w:type="dxa"/>
          </w:tcPr>
          <w:p w14:paraId="00329D2C" w14:textId="77777777" w:rsidR="00852D6A" w:rsidRDefault="00000000">
            <w:r>
              <w:t>8</w:t>
            </w:r>
          </w:p>
        </w:tc>
      </w:tr>
      <w:tr w:rsidR="00852D6A" w14:paraId="533202B0" w14:textId="77777777">
        <w:trPr>
          <w:jc w:val="center"/>
        </w:trPr>
        <w:tc>
          <w:tcPr>
            <w:tcW w:w="3408" w:type="dxa"/>
          </w:tcPr>
          <w:p w14:paraId="73962AD1" w14:textId="77777777" w:rsidR="00852D6A" w:rsidRDefault="00000000">
            <w:r>
              <w:t>KAN-13</w:t>
            </w:r>
          </w:p>
        </w:tc>
        <w:tc>
          <w:tcPr>
            <w:tcW w:w="3408" w:type="dxa"/>
          </w:tcPr>
          <w:p w14:paraId="62F59A45" w14:textId="77777777" w:rsidR="00852D6A" w:rsidRDefault="00000000">
            <w:r>
              <w:t>Generate pledge receipt</w:t>
            </w:r>
          </w:p>
        </w:tc>
        <w:tc>
          <w:tcPr>
            <w:tcW w:w="3408" w:type="dxa"/>
          </w:tcPr>
          <w:p w14:paraId="032C3D22" w14:textId="77777777" w:rsidR="00852D6A" w:rsidRDefault="00000000">
            <w:r>
              <w:t>3</w:t>
            </w:r>
          </w:p>
        </w:tc>
      </w:tr>
      <w:tr w:rsidR="00852D6A" w14:paraId="12CB1B7A" w14:textId="77777777">
        <w:trPr>
          <w:jc w:val="center"/>
        </w:trPr>
        <w:tc>
          <w:tcPr>
            <w:tcW w:w="3408" w:type="dxa"/>
          </w:tcPr>
          <w:p w14:paraId="409E02C4" w14:textId="77777777" w:rsidR="00852D6A" w:rsidRDefault="00000000">
            <w:r>
              <w:t>KAN-15</w:t>
            </w:r>
          </w:p>
        </w:tc>
        <w:tc>
          <w:tcPr>
            <w:tcW w:w="3408" w:type="dxa"/>
          </w:tcPr>
          <w:p w14:paraId="08DCE81B" w14:textId="77777777" w:rsidR="00852D6A" w:rsidRDefault="00000000">
            <w:r>
              <w:t>Notify stakeholders of campaign and milestone events</w:t>
            </w:r>
          </w:p>
        </w:tc>
        <w:tc>
          <w:tcPr>
            <w:tcW w:w="3408" w:type="dxa"/>
          </w:tcPr>
          <w:p w14:paraId="1DC1118D" w14:textId="77777777" w:rsidR="00852D6A" w:rsidRDefault="00000000">
            <w:r>
              <w:t>5</w:t>
            </w:r>
          </w:p>
        </w:tc>
      </w:tr>
      <w:tr w:rsidR="00852D6A" w14:paraId="65C11DC4" w14:textId="77777777">
        <w:trPr>
          <w:jc w:val="center"/>
        </w:trPr>
        <w:tc>
          <w:tcPr>
            <w:tcW w:w="3408" w:type="dxa"/>
          </w:tcPr>
          <w:p w14:paraId="14E9D537" w14:textId="77777777" w:rsidR="00852D6A" w:rsidRDefault="00000000">
            <w:r>
              <w:t>KAN-16</w:t>
            </w:r>
          </w:p>
        </w:tc>
        <w:tc>
          <w:tcPr>
            <w:tcW w:w="3408" w:type="dxa"/>
          </w:tcPr>
          <w:p w14:paraId="69A553CD" w14:textId="77777777" w:rsidR="00852D6A" w:rsidRDefault="00000000">
            <w:r>
              <w:t>Meet secure payment performance requirements</w:t>
            </w:r>
          </w:p>
        </w:tc>
        <w:tc>
          <w:tcPr>
            <w:tcW w:w="3408" w:type="dxa"/>
          </w:tcPr>
          <w:p w14:paraId="068CE1DA" w14:textId="77777777" w:rsidR="00852D6A" w:rsidRDefault="00000000">
            <w:r>
              <w:t>8</w:t>
            </w:r>
          </w:p>
        </w:tc>
      </w:tr>
      <w:tr w:rsidR="00852D6A" w14:paraId="0A35A875" w14:textId="77777777">
        <w:trPr>
          <w:jc w:val="center"/>
        </w:trPr>
        <w:tc>
          <w:tcPr>
            <w:tcW w:w="3408" w:type="dxa"/>
          </w:tcPr>
          <w:p w14:paraId="3C9FE389" w14:textId="77777777" w:rsidR="00852D6A" w:rsidRDefault="00000000">
            <w:r>
              <w:t>KAN-17</w:t>
            </w:r>
          </w:p>
        </w:tc>
        <w:tc>
          <w:tcPr>
            <w:tcW w:w="3408" w:type="dxa"/>
          </w:tcPr>
          <w:p w14:paraId="5CE8D7DC" w14:textId="77777777" w:rsidR="00852D6A" w:rsidRDefault="00000000">
            <w:r>
              <w:t>Maintain platform availability and backups</w:t>
            </w:r>
          </w:p>
        </w:tc>
        <w:tc>
          <w:tcPr>
            <w:tcW w:w="3408" w:type="dxa"/>
          </w:tcPr>
          <w:p w14:paraId="6BADEBA2" w14:textId="77777777" w:rsidR="00852D6A" w:rsidRDefault="00000000">
            <w:r>
              <w:t>8</w:t>
            </w:r>
          </w:p>
        </w:tc>
      </w:tr>
    </w:tbl>
    <w:p w14:paraId="478C34B2" w14:textId="77777777" w:rsidR="00852D6A" w:rsidRDefault="00852D6A"/>
    <w:p w14:paraId="68CE603C" w14:textId="77777777" w:rsidR="00852D6A" w:rsidRDefault="00000000">
      <w:r>
        <w:t>Planned capacity: 40 Story Points.</w:t>
      </w:r>
    </w:p>
    <w:p w14:paraId="37814E27" w14:textId="36B9A0E4" w:rsidR="00852D6A" w:rsidRDefault="00000000">
      <w:pPr>
        <w:pStyle w:val="Heading1"/>
      </w:pPr>
      <w:r>
        <w:t>1</w:t>
      </w:r>
      <w:r w:rsidR="001B5142">
        <w:t>2</w:t>
      </w:r>
      <w:r>
        <w:t>. Suggested Jira Comments</w:t>
      </w:r>
    </w:p>
    <w:p w14:paraId="76A00C80" w14:textId="77777777" w:rsidR="00852D6A" w:rsidRDefault="00000000">
      <w:pPr>
        <w:pStyle w:val="ListBullet"/>
      </w:pPr>
      <w:r>
        <w:t>KAN-6: Campaign creation flow completed with mandatory campaign details and Pending Approval status.</w:t>
      </w:r>
    </w:p>
    <w:p w14:paraId="750C7EA3" w14:textId="77777777" w:rsidR="00852D6A" w:rsidRDefault="00000000">
      <w:pPr>
        <w:pStyle w:val="ListBullet"/>
      </w:pPr>
      <w:r>
        <w:t>KAN-9: Pledge flow validates reward selection and pledge amount before secure payment.</w:t>
      </w:r>
    </w:p>
    <w:p w14:paraId="7B632208" w14:textId="77777777" w:rsidR="00852D6A" w:rsidRDefault="00000000">
      <w:pPr>
        <w:pStyle w:val="ListBullet"/>
      </w:pPr>
      <w:r>
        <w:t>KAN-11: Milestone verification and tranche release require Faculty approval.</w:t>
      </w:r>
    </w:p>
    <w:p w14:paraId="251D7FA0" w14:textId="77777777" w:rsidR="00852D6A" w:rsidRDefault="00000000">
      <w:pPr>
        <w:pStyle w:val="ListBullet"/>
      </w:pPr>
      <w:r>
        <w:t>KAN-12: Secure payment uses tokenized authorization and failed payments do not record pledges.</w:t>
      </w:r>
    </w:p>
    <w:p w14:paraId="441635F9" w14:textId="16C438A2" w:rsidR="00852D6A" w:rsidRDefault="00000000" w:rsidP="001B5142">
      <w:pPr>
        <w:pStyle w:val="ListBullet"/>
      </w:pPr>
      <w:r>
        <w:t>KAN-15: Stakeholders receive event notifications for milestone, tranche and funding-goal events.</w:t>
      </w:r>
    </w:p>
    <w:p w14:paraId="2321781C" w14:textId="56785F66" w:rsidR="00852D6A" w:rsidRDefault="00000000">
      <w:pPr>
        <w:pStyle w:val="Heading1"/>
      </w:pPr>
      <w:r>
        <w:t>1</w:t>
      </w:r>
      <w:r w:rsidR="001B5142">
        <w:t>3</w:t>
      </w:r>
      <w:r>
        <w:t>. Reflection</w:t>
      </w:r>
    </w:p>
    <w:p w14:paraId="56099E2A" w14:textId="77777777" w:rsidR="00852D6A" w:rsidRDefault="00000000">
      <w:r>
        <w:t>The Agile Scrum exercise demonstrates how the Student Startup Crowdfunding Platform requirements can be decomposed into an actionable backlog. Functional requirements were converted into user-oriented stories, while security, performance, availability and backup requirements were represented as quality-focused backlog items.</w:t>
      </w:r>
    </w:p>
    <w:p w14:paraId="4A05A2D9" w14:textId="77777777" w:rsidR="00852D6A" w:rsidRDefault="00000000">
      <w:r>
        <w:t>Planning Poker provides a structured method for relative estimation using Fibonacci Story Points. Payment processing and milestone verification receive higher estimates because they involve security, external processing, authorization, verification and financial consequences.</w:t>
      </w:r>
    </w:p>
    <w:p w14:paraId="554546C2" w14:textId="77777777" w:rsidR="00852D6A" w:rsidRDefault="00000000">
      <w:r>
        <w:lastRenderedPageBreak/>
        <w:t>The backlog was prioritized so that campaign creation, campaign discovery, pledging and secure payment form the core first sprint. The second sprint adds campaign management, milestone tracking and verification, receipts, notifications, performance, availability and backup capabilities.</w:t>
      </w:r>
    </w:p>
    <w:p w14:paraId="0ECD104E" w14:textId="469482CB" w:rsidR="00852D6A" w:rsidRDefault="00000000" w:rsidP="001B5142">
      <w:r>
        <w:t>The Jira simulation demonstrates the Scrum workflow of To Do → In Progress → Done. The Burndown Chart provides a visual way to evaluate remaining sprint work and compare actual progress with the expected sprint trajectory.</w:t>
      </w:r>
    </w:p>
    <w:sectPr w:rsidR="00852D6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433884">
    <w:abstractNumId w:val="8"/>
  </w:num>
  <w:num w:numId="2" w16cid:durableId="959413559">
    <w:abstractNumId w:val="6"/>
  </w:num>
  <w:num w:numId="3" w16cid:durableId="657803717">
    <w:abstractNumId w:val="5"/>
  </w:num>
  <w:num w:numId="4" w16cid:durableId="12267682">
    <w:abstractNumId w:val="4"/>
  </w:num>
  <w:num w:numId="5" w16cid:durableId="1045181415">
    <w:abstractNumId w:val="7"/>
  </w:num>
  <w:num w:numId="6" w16cid:durableId="1128816747">
    <w:abstractNumId w:val="3"/>
  </w:num>
  <w:num w:numId="7" w16cid:durableId="278605804">
    <w:abstractNumId w:val="2"/>
  </w:num>
  <w:num w:numId="8" w16cid:durableId="196432436">
    <w:abstractNumId w:val="1"/>
  </w:num>
  <w:num w:numId="9" w16cid:durableId="120317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142"/>
    <w:rsid w:val="0029639D"/>
    <w:rsid w:val="00326F90"/>
    <w:rsid w:val="00756A9B"/>
    <w:rsid w:val="00852D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D25D0"/>
  <w14:defaultImageDpi w14:val="300"/>
  <w15:docId w15:val="{D21FC66B-1AB7-405A-8562-50A890C7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Prithvi Warrier(00005263453)</cp:lastModifiedBy>
  <cp:revision>2</cp:revision>
  <dcterms:created xsi:type="dcterms:W3CDTF">2013-12-23T23:15:00Z</dcterms:created>
  <dcterms:modified xsi:type="dcterms:W3CDTF">2026-09-06T05:06:00Z</dcterms:modified>
  <cp:category/>
</cp:coreProperties>
</file>